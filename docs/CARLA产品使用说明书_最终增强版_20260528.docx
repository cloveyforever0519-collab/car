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  <w:jc w:val="center"/>
      </w:pPr>
      <w:r>
        <w:rPr>
          <w:rFonts w:ascii="Microsoft YaHei" w:hAnsi="Microsoft YaHei" w:eastAsia="Microsoft YaHei"/>
          <w:b/>
          <w:color w:val="0B2545"/>
          <w:sz w:val="44"/>
        </w:rPr>
        <w:t>CARLA 联合仿真产品使用说明书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文档版本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V2026.05.28 Final Stable Enhanced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对应最终包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CARLA_Project_FINAL_FULL_20260528_V12_FINAL_STABLE.tar.gz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当前主目录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Ubuntu 交付机 /home/zhang/Carla_Project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适用对象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甲方验收人员、前端开发、后端维护、现场部署人员、硬件/CAN 联调人员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覆盖范围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CARLA 0.9.15、carla_vcu conda 环境、官方 pygame 主链路、AI/AIGO/Manual、传感器、地图导航、三路 RTSP 视频、systemd 服务、接口、压测和故障排查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形成依据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2026-05-26 至 2026-05-28 联调记录、V12 final stable 包源码、接口 JSON、现场终端输出、问题闭环记录</w:t>
            </w:r>
          </w:p>
        </w:tc>
      </w:tr>
    </w:tbl>
    <w:p/>
    <w:p>
      <w:pPr>
        <w:pStyle w:val="Heading1"/>
      </w:pPr>
      <w:r>
        <w:t>0. 交付总览</w:t>
      </w:r>
    </w:p>
    <w:p>
      <w:pPr>
        <w:spacing w:after="120" w:line="300" w:lineRule="auto"/>
      </w:pPr>
      <w:r>
        <w:t>本说明书面向甲方验收、现场部署和后续维护。它不按源码仓库说明来写，而按交付现场的实际使用顺序组织：先确认交付版本，再完成部署启动，再验收接口、视频、传感器、车辆视角和长时间运行状态。</w:t>
      </w:r>
    </w:p>
    <w:p>
      <w:pPr>
        <w:spacing w:after="120" w:line="300" w:lineRule="auto"/>
      </w:pPr>
      <w:r>
        <w:t>最终交付包把 CARLA 引擎、官方 pygame 主画面、HTTP 控制网关、AI/AIGO/Manual 三种驾驶模式、传感器摘要、三路 RTSP 视频和 systemd 自启动统一收在 `~/Carla_Project`。现场部署和恢复都以这个目录为准，不再依赖零散热更包。</w:t>
      </w:r>
    </w:p>
    <w:p>
      <w:pPr>
        <w:spacing w:before="0" w:after="0"/>
      </w:pPr>
      <w:r>
        <w:br w:type="page"/>
      </w:r>
    </w:p>
    <w:p>
      <w:pPr>
        <w:pStyle w:val="Heading2"/>
      </w:pPr>
      <w:r>
        <w:t>0.1 项目快照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当前状态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稳定基线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V12 final stable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最终包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`CARLA_Project_FINAL_FULL_20260528_V12_FINAL_STABLE.tar.gz`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主链路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official_carla_demo + 官方 pygame 主画面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控制入口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`http://127.0.0.1:8765`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视频入口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`rtsp://192.168.110.100:8554/carla_*`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本机 RTSP 自测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`rtsp://127.0.0.1:8554/carla_*`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最终取舍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V13/V13.1 不进入交付；保留 V12 稳定链路并合入交付机热更</w:t>
            </w:r>
          </w:p>
        </w:tc>
      </w:tr>
    </w:tbl>
    <w:p/>
    <w:p>
      <w:pPr>
        <w:pStyle w:val="Heading2"/>
      </w:pPr>
      <w:r>
        <w:t>0.2 现场启动流程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cd ~</w:t>
        <w:br/>
        <w:t>tar -xzf "$HOME/CARLA_Project_FINAL_FULL_20260528_V12_FINAL_STABLE.tar.gz" -C "$HOME"</w:t>
        <w:br/>
        <w:t>bash "$HOME/Carla_Project/install_latest_final.sh"</w:t>
        <w:br/>
        <w:br/>
        <w:t>systemctl --user restart carla-engine.service</w:t>
        <w:br/>
        <w:t>sleep 15</w:t>
        <w:br/>
        <w:t>systemctl --user restart carla-backend.service</w:t>
        <w:br/>
        <w:t>sleep 5</w:t>
        <w:br/>
        <w:t>systemctl --user restart carla-video.service</w:t>
      </w:r>
    </w:p>
    <w:p>
      <w:pPr>
        <w:spacing w:after="120" w:line="300" w:lineRule="auto"/>
      </w:pPr>
      <w:r>
        <w:t>启动后先看三项服务和健康接口：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systemctl --user status carla-engine.service --no-pager -l | sed -n '1,35p'</w:t>
        <w:br/>
        <w:t>systemctl --user status carla-backend.service --no-pager -l | sed -n '1,35p'</w:t>
        <w:br/>
        <w:t>systemctl --user status carla-video.service --no-pager -l | sed -n '1,35p'</w:t>
        <w:br/>
        <w:t>curl -sS http://127.0.0.1:8765/health | python3 -m json.tool | head -80</w:t>
      </w:r>
    </w:p>
    <w:p>
      <w:pPr>
        <w:pStyle w:val="Heading2"/>
      </w:pPr>
      <w:r>
        <w:t>0.3 基础验收命令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cat &gt; /tmp/v12_smoke_payload.json &lt;&lt;'JSON'</w:t>
        <w:br/>
        <w:t>{</w:t>
        <w:br/>
        <w:t xml:space="preserve">  "sendstate": "START",</w:t>
        <w:br/>
        <w:t xml:space="preserve">  "scene": "Town03",</w:t>
        <w:br/>
        <w:t xml:space="preserve">  "sky": "Cloudy",</w:t>
        <w:br/>
        <w:t xml:space="preserve">  "sunshinetime": "Noon",</w:t>
        <w:br/>
        <w:t xml:space="preserve">  "drive_mode": "AI",</w:t>
        <w:br/>
        <w:t xml:space="preserve">  "vehiclemodel": "Tesla Model 3",</w:t>
        <w:br/>
        <w:t xml:space="preserve">  "camera_view": "driver",</w:t>
        <w:br/>
        <w:t xml:space="preserve">  "loadingtransportation": "1",</w:t>
        <w:br/>
        <w:t xml:space="preserve">  "loadingsensor": "0"</w:t>
        <w:br/>
        <w:t>}</w:t>
        <w:br/>
        <w:t>JSON</w:t>
        <w:br/>
        <w:br/>
        <w:t>curl -sS -X POST http://127.0.0.1:8765/command \</w:t>
        <w:br/>
        <w:t xml:space="preserve">  -H "Content-Type: application/json" \</w:t>
        <w:br/>
        <w:t xml:space="preserve">  -d @/tmp/v12_smoke_payload.json \</w:t>
        <w:br/>
        <w:t xml:space="preserve">  | python3 -m json.tool</w:t>
        <w:br/>
        <w:br/>
        <w:t>sleep 45</w:t>
        <w:br/>
        <w:br/>
        <w:t>curl -sS http://127.0.0.1:8765/health | python3 -m json.tool \</w:t>
        <w:br/>
        <w:t xml:space="preserve">  | grep -E '"running"|"vehicle_alive"|"world"|"Vehiclemodel"'</w:t>
        <w:br/>
        <w:br/>
        <w:t>curl -sS http://127.0.0.1:8765/health | python3 -m json.tool \</w:t>
        <w:br/>
        <w:t xml:space="preserve">  | grep -E '"enabled"|"lidar_points"|"radar_targets"'</w:t>
        <w:br/>
        <w:br/>
        <w:t>cat ~/Carla_Project/logs/mirror_stream_status.json \</w:t>
        <w:br/>
        <w:t xml:space="preserve">  | grep -E '"publishing"|"last_error"|"frames_out"'</w:t>
      </w:r>
    </w:p>
    <w:p>
      <w:pPr>
        <w:spacing w:after="120" w:line="300" w:lineRule="auto"/>
      </w:pPr>
      <w:r>
        <w:t>期望结果：</w:t>
      </w:r>
    </w:p>
    <w:p>
      <w:pPr>
        <w:pStyle w:val="ListBullet"/>
        <w:spacing w:after="80"/>
        <w:ind w:left="540" w:hanging="271"/>
      </w:pPr>
      <w:r>
        <w:t>`running=true`</w:t>
      </w:r>
    </w:p>
    <w:p>
      <w:pPr>
        <w:pStyle w:val="ListBullet"/>
        <w:spacing w:after="80"/>
        <w:ind w:left="540" w:hanging="271"/>
      </w:pPr>
      <w:r>
        <w:t>`vehicle_alive=true`</w:t>
      </w:r>
    </w:p>
    <w:p>
      <w:pPr>
        <w:pStyle w:val="ListBullet"/>
        <w:spacing w:after="80"/>
        <w:ind w:left="540" w:hanging="271"/>
      </w:pPr>
      <w:r>
        <w:t>`world=Town03`</w:t>
      </w:r>
    </w:p>
    <w:p>
      <w:pPr>
        <w:pStyle w:val="ListBullet"/>
        <w:spacing w:after="80"/>
        <w:ind w:left="540" w:hanging="271"/>
      </w:pPr>
      <w:r>
        <w:t>`Vehiclemodel=Tesla Model 3`</w:t>
      </w:r>
    </w:p>
    <w:p>
      <w:pPr>
        <w:pStyle w:val="ListBullet"/>
        <w:spacing w:after="80"/>
        <w:ind w:left="540" w:hanging="271"/>
      </w:pPr>
      <w:r>
        <w:t>`lidar_points` 和 `radar_targets` 有非零刷新</w:t>
      </w:r>
    </w:p>
    <w:p>
      <w:pPr>
        <w:pStyle w:val="ListBullet"/>
        <w:spacing w:after="80"/>
        <w:ind w:left="540" w:hanging="271"/>
      </w:pPr>
      <w:r>
        <w:t>三路视频 `publishing=true`，`last_error=null`</w:t>
      </w:r>
    </w:p>
    <w:p>
      <w:pPr>
        <w:pStyle w:val="Heading2"/>
      </w:pPr>
      <w:r>
        <w:t>0.4 能力矩阵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能力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入口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AI/AIGO/Manual 普通驾驶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已交付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`POST /command`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第一/第三视角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已交付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`camera_view` 或 `POST /view`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Town02 AB/BC/CA 固定路线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已交付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`POST /route`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LiDAR/Radar/GNSS/IMU 摘要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已交付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`loadingsensor=0`、`/health`、`/sensors`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左右后视镜 RTSP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已交付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`carla_rear_left`、`carla_rear_right`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上帝视角 RTSP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已交付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`carla_birdview`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Cybertruck 驾驶员视角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已修复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V12 final stable 已合入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音效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未交付，仅评估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见第 17 节</w:t>
            </w:r>
          </w:p>
        </w:tc>
      </w:tr>
    </w:tbl>
    <w:p/>
    <w:p>
      <w:pPr>
        <w:pStyle w:val="Heading2"/>
      </w:pPr>
      <w:r>
        <w:t>0.5 阅读建议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你要做什么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先看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重新部署交付机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第 2 节、第 6 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对接前端字段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第 8 节、第 9 节、第 14 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检查视频流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第 11 节、第 15.2 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验证传感器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第 10 节、第 15.1/15.4 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查 CARLA 崩溃或服务异常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第 7 节、第 16 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了解个人工作量和问题闭环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《CARLA 项目个人工作量总结》</w:t>
            </w:r>
          </w:p>
        </w:tc>
      </w:tr>
    </w:tbl>
    <w:p/>
    <w:p>
      <w:pPr>
        <w:pStyle w:val="Heading1"/>
      </w:pPr>
      <w:r>
        <w:t>1. 产品定位与交付边界</w:t>
      </w:r>
    </w:p>
    <w:p>
      <w:pPr>
        <w:spacing w:after="120" w:line="300" w:lineRule="auto"/>
      </w:pPr>
      <w:r>
        <w:t>本产品是一套基于 CARLA 0.9.15 的智能座舱/车辆仿真演示与联合仿真平台。系统的核心目标不是单纯打开一个 CARLA 地图，而是把前端大屏、CARLA 官方仿真、AIGO 算法控制、Manual/CAN 硬件控制、传感器数据、地图导航和多路视频输出组织成可部署、可验收、可维护的完整链路。</w:t>
      </w:r>
    </w:p>
    <w:p>
      <w:pPr>
        <w:spacing w:after="120" w:line="300" w:lineRule="auto"/>
      </w:pPr>
      <w:r>
        <w:t>当前最终定版以 `official_carla_demo` 为主链路。主画面采用 CARLA 官方 pygame 方式显示，避免旧 RTSP 主画面方案带来的二次编码延迟和稳定性问题；左右后视镜和车顶全景摄像头作为独立 RTSP 流输出，供中控大屏或前端页面同时拉取播放。</w:t>
      </w:r>
    </w:p>
    <w:p>
      <w:pPr>
        <w:spacing w:after="120" w:line="300" w:lineRule="auto"/>
      </w:pPr>
      <w:r>
        <w:t>最终交付范围包含：</w:t>
      </w:r>
    </w:p>
    <w:p>
      <w:pPr>
        <w:pStyle w:val="ListBullet"/>
        <w:spacing w:after="80"/>
        <w:ind w:left="540" w:hanging="271"/>
      </w:pPr>
      <w:r>
        <w:t>普通驾驶模式：AI、AIGO、Manual 三类模式。</w:t>
      </w:r>
    </w:p>
    <w:p>
      <w:pPr>
        <w:pStyle w:val="ListBullet"/>
        <w:spacing w:after="80"/>
        <w:ind w:left="540" w:hanging="271"/>
      </w:pPr>
      <w:r>
        <w:t>地图导航模式：Town02 的 AB、BC、CA 三段固定路线，采用 CARLA Traffic Manager fixed path 驾驶。</w:t>
      </w:r>
    </w:p>
    <w:p>
      <w:pPr>
        <w:pStyle w:val="ListBullet"/>
        <w:spacing w:after="80"/>
        <w:ind w:left="540" w:hanging="271"/>
      </w:pPr>
      <w:r>
        <w:t>传感器功能：LiDAR、Radar、GNSS、IMU、超声/Obstacle 摘要输出，并保留主 RGB 摄像头、左右后视镜和车顶全景摄像头。</w:t>
      </w:r>
    </w:p>
    <w:p>
      <w:pPr>
        <w:pStyle w:val="ListBullet"/>
        <w:spacing w:after="80"/>
        <w:ind w:left="540" w:hanging="271"/>
      </w:pPr>
      <w:r>
        <w:t>视频流功能：左后视镜、右后视镜、上帝/全景视角三路 RTSP，默认 1280x720、20fps、H264。</w:t>
      </w:r>
    </w:p>
    <w:p>
      <w:pPr>
        <w:pStyle w:val="ListBullet"/>
        <w:spacing w:after="80"/>
        <w:ind w:left="540" w:hanging="271"/>
      </w:pPr>
      <w:r>
        <w:t>对外接口：HTTP 8765 上行控制和下行状态，UDP 5000/5002/5003 车辆遥测，UDP 5010 传感器摘要。</w:t>
      </w:r>
    </w:p>
    <w:p>
      <w:pPr>
        <w:pStyle w:val="ListBullet"/>
        <w:spacing w:after="80"/>
        <w:ind w:left="540" w:hanging="271"/>
      </w:pPr>
      <w:r>
        <w:t>部署运行：systemd 用户服务自启动，V12 最终包一键安装，旧热配置冲突清理。</w:t>
      </w:r>
    </w:p>
    <w:p>
      <w:pPr>
        <w:pStyle w:val="ListBullet"/>
        <w:spacing w:after="80"/>
        <w:ind w:left="540" w:hanging="271"/>
      </w:pPr>
      <w:r>
        <w:t>验收工具：服务状态检查、三路 RTSP 拉流检查、传感器 1 分钟检查、24 小时高压测试脚本。</w:t>
      </w:r>
    </w:p>
    <w:p>
      <w:pPr>
        <w:spacing w:after="120" w:line="300" w:lineRule="auto"/>
      </w:pPr>
      <w:r>
        <w:t>不属于当前 V12 已交付功能但已评估过的内容：</w:t>
      </w:r>
    </w:p>
    <w:p>
      <w:pPr>
        <w:pStyle w:val="ListBullet"/>
        <w:spacing w:after="80"/>
        <w:ind w:left="540" w:hanging="271"/>
      </w:pPr>
      <w:r>
        <w:t>车内发动机/环境音效：当前 CARLA 引擎以 `-nosound` 启动，V12 未交付音效服务。如后续甲方要求，可外置音频服务，根据油门开度、速度、转速估算或 CAN 信号驱动音频循环混音。</w:t>
      </w:r>
    </w:p>
    <w:p>
      <w:pPr>
        <w:pStyle w:val="ListBullet"/>
        <w:spacing w:after="80"/>
        <w:ind w:left="540" w:hanging="271"/>
      </w:pPr>
      <w:r>
        <w:t>完整 LiDAR 点云大屏实时渲染：当前对外交付的是摘要、统计和少量样本，不把完整大点云塞进旧车辆遥测链路，以免影响主画面和控制稳定性。</w:t>
      </w:r>
    </w:p>
    <w:p>
      <w:pPr>
        <w:pStyle w:val="ListBullet"/>
        <w:spacing w:after="80"/>
        <w:ind w:left="540" w:hanging="271"/>
      </w:pPr>
      <w:r>
        <w:t>前端页面最终 UI：后端接口已经具备，前端仍需要加入视角、传感器、导航、三路视频和传感器数据展示控件。</w:t>
      </w:r>
    </w:p>
    <w:p>
      <w:pPr>
        <w:pStyle w:val="Heading1"/>
      </w:pPr>
      <w:r>
        <w:t>2. 最终包版本与旧包处理原则</w:t>
      </w:r>
    </w:p>
    <w:p>
      <w:pPr>
        <w:spacing w:after="120" w:line="300" w:lineRule="auto"/>
      </w:pPr>
      <w:r>
        <w:t>最终可用包为：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/home/zhang/CARLA_Project_FINAL_FULL_20260528_V12_FINAL_STABLE.tar.gz</w:t>
      </w:r>
    </w:p>
    <w:p>
      <w:pPr>
        <w:spacing w:after="120" w:line="300" w:lineRule="auto"/>
      </w:pPr>
      <w:r>
        <w:t>Windows 侧归档位置为：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C:\Users\CY\Desktop\文件\CARLA_Project_FINAL_FULL_20260528_V12_FINAL_STABLE.tar.gz</w:t>
      </w:r>
    </w:p>
    <w:p>
      <w:pPr>
        <w:spacing w:after="120" w:line="300" w:lineRule="auto"/>
      </w:pPr>
      <w:r>
        <w:t>这版不是另起一条新链路，而是在 2026-05-27 最终增强版文档和 V12 稳定包基础上继续收口。最终原则很简单：以夜间和交付机验证更稳的 V12 为基线，合入交付机已经验证过的低功耗启动配置、Cybertruck 第一视角修复和 AIGO 随机测试脚本；V13/V13.1 只作为中途试验记录，不进入最终交付。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包名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原因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CARLA_Project_LATEST_FULL_20260527_V10_VIDEO_BIRDVIEW.zip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禁用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Windows zip 解到 Linux 时出现反斜杠路径分隔警告，容易导致目录结构异常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CARLA_Project_LATEST_FULL_20260527_V11_VIDEO_BIRDVIEW_LINUX.tar.gz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禁用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缺失部分最终热修复，出现 runtime/start_backend.sh 权限不足、mediamtx 不完整等问题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CARLA_Project_FINAL_FULL_20260527_V12_DO_NOT_USE_OLD_PACKAGES.tar.gz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历史基线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2026-05-27 晚间稳定基线，后续 final stable 从这里恢复并补齐最终热更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CARLA_Project_FINAL_FULL_20260528_V13_STABLE_LINUX.tar.gz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禁用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交付机上出现新命令后 CARLA Signal=11，不作为最终部署依据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CARLA_Project_V13_1_HOTFIX_20260528.tar.gz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禁用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中途热修包，未解决最终稳定性问题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CARLA_Project_V12_BASE_STABLE_HOTFIX_20260528.tar.gz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禁用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中途回滚包，最终已被 V12 final stable 取代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CARLA_Project_FINAL_FULL_20260528_V12_FINAL_STABLE.tar.gz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使用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当前最终包，已合入交付机低功耗配置、Cybertruck 第一视角热更、AIGO 随机测试脚本和最终文档</w:t>
            </w:r>
          </w:p>
        </w:tc>
      </w:tr>
    </w:tbl>
    <w:p/>
    <w:p>
      <w:pPr>
        <w:spacing w:after="120" w:line="300" w:lineRule="auto"/>
      </w:pPr>
      <w:r>
        <w:t>部署成功并确认 V12 final stable 正常后，可以删除旧临时包和旧备份。最终包建议至少在交付机和本地电脑各保留一份。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rm -f "$HOME/CARLA_Project_LATEST_FULL_20260527_V10_VIDEO_BIRDVIEW.zip" || true</w:t>
        <w:br/>
        <w:t>rm -f "$HOME/CARLA_Project_LATEST_FULL_20260527_V11_VIDEO_BIRDVIEW_LINUX.tar.gz" || true</w:t>
        <w:br/>
        <w:t>rm -f "$HOME/CARLA_Project_FINAL_FULL_20260527_V12_DO_NOT_USE_OLD_PACKAGES.tar.gz" || true</w:t>
        <w:br/>
        <w:t>rm -f "$HOME/CARLA_Project_FINAL_FULL_20260528_V13_STABLE_LINUX.tar.gz" || true</w:t>
        <w:br/>
        <w:t>rm -f "$HOME/CARLA_Project_V13_1_HOTFIX_20260528.tar.gz" || true</w:t>
        <w:br/>
        <w:t>rm -f "$HOME/CARLA_Project_V12_BASE_STABLE_HOTFIX_20260528.tar.gz" || true</w:t>
      </w:r>
    </w:p>
    <w:p>
      <w:pPr>
        <w:spacing w:after="120" w:line="300" w:lineRule="auto"/>
      </w:pPr>
      <w:r>
        <w:t>禁止删除：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/home/zhang/Carla_Project</w:t>
        <w:br/>
        <w:t>/home/zhang/CARLA_0.9.15</w:t>
        <w:br/>
        <w:t>/home/zhang/miniconda3</w:t>
        <w:br/>
        <w:t>/home/zhang/carlaCache</w:t>
      </w:r>
    </w:p>
    <w:p>
      <w:pPr>
        <w:pStyle w:val="Heading1"/>
      </w:pPr>
      <w:r>
        <w:t>3. 系统总体架构</w:t>
      </w:r>
    </w:p>
    <w:p>
      <w:pPr>
        <w:spacing w:after="120" w:line="300" w:lineRule="auto"/>
      </w:pPr>
      <w:r>
        <w:t>系统采用“HTTP 网关 + 官方 pygame 客户端 + CARLA 引擎 + 独立 RTSP 视频服务 + UDP 遥测”的架构。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层级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组件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主要职责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关键端口/文件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前端/中控/控制端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Web 页面、curl、Postman、外部控制器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下发场景、模式、视角、传感器、路线、停止等命令；读取状态和视频流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HTTP 8765、RTSP 8554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HTTP 网关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official_demo_gateway.py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解析上行 JSON，启动/停止官方客户端，聚合健康状态，暴露 /health、/telemetry、/sensors、/route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/home/zhang/Carla_Project/official_carla_demo/official_demo_gateway.py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官方 pygame 客户端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official_udp_vehicle_client.py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连接 CARLA，创建车辆、摄像头、传感器、导航路线，渲染主画面，输出 UDP 遥测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official-pygame://camera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CARLA 引擎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CARLA_0.9.15/CarlaUE4.sh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地图、物理、Traffic Manager、传感器仿真、Unreal 渲染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RPC 2000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视频服务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carla_mirror_stream.py + mediamtx + ffmpeg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生成左右后视镜和上帝视角三路 RTSP，支持同时拉流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RTSP 8554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传感器输出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SensorSuite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输出 LiDAR、Radar、GNSS、IMU、超声/Obstacle 摘要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UDP 5010、/sensors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Manual 硬件桥接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can_tcp_bridge_vcu.py、can_wheel_bridge_vcu.py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TCP-CAN/DBC 解码，转为 CARLA Manual 控制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TCP-CAN 192.168.110.112:4001、UDP 5001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服务管理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systemd user services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引擎、后端、视频服务自启动和崩溃重启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~/.config/systemd/user</w:t>
            </w:r>
          </w:p>
        </w:tc>
      </w:tr>
    </w:tbl>
    <w:p/>
    <w:p>
      <w:pPr>
        <w:spacing w:after="120" w:line="300" w:lineRule="auto"/>
      </w:pPr>
      <w:r>
        <w:t>核心原则：</w:t>
      </w:r>
    </w:p>
    <w:p>
      <w:pPr>
        <w:pStyle w:val="ListBullet"/>
        <w:spacing w:after="80"/>
        <w:ind w:left="540" w:hanging="271"/>
      </w:pPr>
      <w:r>
        <w:t>主画面不走 RTSP，使用官方 pygame 窗口，减少主画面延迟和编码链路故障。</w:t>
      </w:r>
    </w:p>
    <w:p>
      <w:pPr>
        <w:pStyle w:val="ListBullet"/>
        <w:spacing w:after="80"/>
        <w:ind w:left="540" w:hanging="271"/>
      </w:pPr>
      <w:r>
        <w:t>左右后视镜和全景视角独立 RTSP，可与主画面同时存在。</w:t>
      </w:r>
    </w:p>
    <w:p>
      <w:pPr>
        <w:pStyle w:val="ListBullet"/>
        <w:spacing w:after="80"/>
        <w:ind w:left="540" w:hanging="271"/>
      </w:pPr>
      <w:r>
        <w:t>地图导航不使用手写固定小转角，而借用 CARLA Traffic Manager 的动态驾驶能力。</w:t>
      </w:r>
    </w:p>
    <w:p>
      <w:pPr>
        <w:pStyle w:val="ListBullet"/>
        <w:spacing w:after="80"/>
        <w:ind w:left="540" w:hanging="271"/>
      </w:pPr>
      <w:r>
        <w:t>传感器数据做摘要输出，避免完整点云冲击 UI、UDP 和仿真主循环。</w:t>
      </w:r>
    </w:p>
    <w:p>
      <w:pPr>
        <w:pStyle w:val="ListBullet"/>
        <w:spacing w:after="80"/>
        <w:ind w:left="540" w:hanging="271"/>
      </w:pPr>
      <w:r>
        <w:t>部署以 V12 包为唯一基准，不再依赖零散热更改。</w:t>
      </w:r>
    </w:p>
    <w:p>
      <w:pPr>
        <w:pStyle w:val="Heading1"/>
      </w:pPr>
      <w:r>
        <w:t>4. 运行环境要求</w:t>
      </w:r>
    </w:p>
    <w:p>
      <w:pPr>
        <w:pStyle w:val="Heading2"/>
      </w:pPr>
      <w:r>
        <w:t>4.1 Ubuntu 与图形桌面</w:t>
      </w:r>
    </w:p>
    <w:p>
      <w:pPr>
        <w:spacing w:after="120" w:line="300" w:lineRule="auto"/>
      </w:pPr>
      <w:r>
        <w:t>交付机要求为 Ubuntu 图形桌面环境，用户为 `zhang`。系统依赖 X11/GDM 会话，systemd 用户服务通过当前用户启动 CARLA。</w:t>
      </w:r>
    </w:p>
    <w:p>
      <w:pPr>
        <w:spacing w:after="120" w:line="300" w:lineRule="auto"/>
      </w:pPr>
      <w:r>
        <w:t>必须满足：</w:t>
      </w:r>
    </w:p>
    <w:p>
      <w:pPr>
        <w:pStyle w:val="ListBullet"/>
        <w:spacing w:after="80"/>
        <w:ind w:left="540" w:hanging="271"/>
      </w:pPr>
      <w:r>
        <w:t>`/tmp/.X11-unix/X*` 图形 socket 存在。</w:t>
      </w:r>
    </w:p>
    <w:p>
      <w:pPr>
        <w:pStyle w:val="ListBullet"/>
        <w:spacing w:after="80"/>
        <w:ind w:left="540" w:hanging="271"/>
      </w:pPr>
      <w:r>
        <w:t>`/run/user/1000/gdm/Xauthority` 或 `~/.Xauthority` 可读。</w:t>
      </w:r>
    </w:p>
    <w:p>
      <w:pPr>
        <w:pStyle w:val="ListBullet"/>
        <w:spacing w:after="80"/>
        <w:ind w:left="540" w:hanging="271"/>
      </w:pPr>
      <w:r>
        <w:t>用户服务可用：`systemctl --user status` 能正常执行。</w:t>
      </w:r>
    </w:p>
    <w:p>
      <w:pPr>
        <w:pStyle w:val="ListBullet"/>
        <w:spacing w:after="80"/>
        <w:ind w:left="540" w:hanging="271"/>
      </w:pPr>
      <w:r>
        <w:t>建议开启用户自动登录，避免开机后没有图形会话导致 CARLA 无法启动。</w:t>
      </w:r>
    </w:p>
    <w:p>
      <w:pPr>
        <w:spacing w:after="120" w:line="300" w:lineRule="auto"/>
      </w:pPr>
      <w:r>
        <w:t>检查命令：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echo "$DISPLAY"</w:t>
        <w:br/>
        <w:t>ls -l /tmp/.X11-unix</w:t>
        <w:br/>
        <w:t>ls -l /run/user/$(id -u)/gdm/Xauthority ~/.Xauthority 2&gt;/dev/null || true</w:t>
        <w:br/>
        <w:t>systemctl --user status --no-pager | head</w:t>
      </w:r>
    </w:p>
    <w:p>
      <w:pPr>
        <w:pStyle w:val="Heading2"/>
      </w:pPr>
      <w:r>
        <w:t>4.2 CARLA 0.9.15 环境</w:t>
      </w:r>
    </w:p>
    <w:p>
      <w:pPr>
        <w:spacing w:after="120" w:line="300" w:lineRule="auto"/>
      </w:pPr>
      <w:r>
        <w:t>CARLA 安装目录固定为：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/home/zhang/CARLA_0.9.15</w:t>
      </w:r>
    </w:p>
    <w:p>
      <w:pPr>
        <w:spacing w:after="120" w:line="300" w:lineRule="auto"/>
      </w:pPr>
      <w:r>
        <w:t>引擎启动脚本为：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/home/zhang/CARLA_0.9.15/CarlaUE4.sh</w:t>
      </w:r>
    </w:p>
    <w:p>
      <w:pPr>
        <w:spacing w:after="120" w:line="300" w:lineRule="auto"/>
      </w:pPr>
      <w:r>
        <w:t>V12 最终启动参数中必须能看到：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-nosound -quality-level=Low -ResX=1920 -ResY=1080 -windowed -vulkanpresentmode=2</w:t>
      </w:r>
    </w:p>
    <w:p>
      <w:pPr>
        <w:spacing w:after="120" w:line="300" w:lineRule="auto"/>
      </w:pPr>
      <w:r>
        <w:t>其中：</w:t>
      </w:r>
    </w:p>
    <w:p>
      <w:pPr>
        <w:pStyle w:val="ListBullet"/>
        <w:spacing w:after="80"/>
        <w:ind w:left="540" w:hanging="271"/>
      </w:pPr>
      <w:r>
        <w:t>`-nosound`：避免无人值守服务启动时音频设备不可用导致报错。</w:t>
      </w:r>
    </w:p>
    <w:p>
      <w:pPr>
        <w:pStyle w:val="ListBullet"/>
        <w:spacing w:after="80"/>
        <w:ind w:left="540" w:hanging="271"/>
      </w:pPr>
      <w:r>
        <w:t>`-quality-level=Low`：保持画质。</w:t>
      </w:r>
    </w:p>
    <w:p>
      <w:pPr>
        <w:pStyle w:val="ListBullet"/>
        <w:spacing w:after="80"/>
        <w:ind w:left="540" w:hanging="271"/>
      </w:pPr>
      <w:r>
        <w:t>`-ResX=1920 -ResY=1080`：主渲染尺寸。</w:t>
      </w:r>
    </w:p>
    <w:p>
      <w:pPr>
        <w:pStyle w:val="ListBullet"/>
        <w:spacing w:after="80"/>
        <w:ind w:left="540" w:hanging="271"/>
      </w:pPr>
      <w:r>
        <w:t>`-windowed`：避免 Unreal 全屏/呈现层导致空载 GPU 长期满载。</w:t>
      </w:r>
    </w:p>
    <w:p>
      <w:pPr>
        <w:pStyle w:val="ListBullet"/>
        <w:spacing w:after="80"/>
        <w:ind w:left="540" w:hanging="271"/>
      </w:pPr>
      <w:r>
        <w:t>`-vulkanpresentmode=2`：降低 Vulkan present 引发的高功耗和崩溃风险。</w:t>
      </w:r>
    </w:p>
    <w:p>
      <w:pPr>
        <w:spacing w:after="120" w:line="300" w:lineRule="auto"/>
      </w:pPr>
      <w:r>
        <w:t>检查命令：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systemctl --user status carla-engine.service --no-pager -l | sed -n '1,45p'</w:t>
      </w:r>
    </w:p>
    <w:p>
      <w:pPr>
        <w:pStyle w:val="Heading2"/>
      </w:pPr>
      <w:r>
        <w:t>4.3 conda 与 carla_vcu 环境</w:t>
      </w:r>
    </w:p>
    <w:p>
      <w:pPr>
        <w:spacing w:after="120" w:line="300" w:lineRule="auto"/>
      </w:pPr>
      <w:r>
        <w:t>后端脚本通过 `delivery/lib.sh` 和 `official_carla_demo/runtime/lib.sh` 自动加载 conda。加载顺序为：</w:t>
      </w:r>
    </w:p>
    <w:p>
      <w:pPr>
        <w:pStyle w:val="ListNumber"/>
        <w:spacing w:after="80"/>
        <w:ind w:left="540" w:hanging="271"/>
      </w:pPr>
      <w:r>
        <w:t>如果 `conda` 命令可用，使用 `conda info --base`。</w:t>
      </w:r>
    </w:p>
    <w:p>
      <w:pPr>
        <w:pStyle w:val="ListNumber"/>
        <w:spacing w:after="80"/>
        <w:ind w:left="540" w:hanging="271"/>
      </w:pPr>
      <w:r>
        <w:t>否则检查 `~/miniconda3`。</w:t>
      </w:r>
    </w:p>
    <w:p>
      <w:pPr>
        <w:pStyle w:val="ListNumber"/>
        <w:spacing w:after="80"/>
        <w:ind w:left="540" w:hanging="271"/>
      </w:pPr>
      <w:r>
        <w:t>否则检查 `~/anaconda3`。</w:t>
      </w:r>
    </w:p>
    <w:p>
      <w:pPr>
        <w:pStyle w:val="ListNumber"/>
        <w:spacing w:after="80"/>
        <w:ind w:left="540" w:hanging="271"/>
      </w:pPr>
      <w:r>
        <w:t>激活 `CONDA_ENV`，默认值为 `carla_vcu`。</w:t>
      </w:r>
    </w:p>
    <w:p>
      <w:pPr>
        <w:spacing w:after="120" w:line="300" w:lineRule="auto"/>
      </w:pPr>
      <w:r>
        <w:t>默认环境：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conda activate carla_vcu</w:t>
      </w:r>
    </w:p>
    <w:p>
      <w:pPr>
        <w:spacing w:after="120" w:line="300" w:lineRule="auto"/>
      </w:pPr>
      <w:r>
        <w:t>需要具备的能力：</w:t>
      </w:r>
    </w:p>
    <w:p>
      <w:pPr>
        <w:pStyle w:val="ListBullet"/>
        <w:spacing w:after="80"/>
        <w:ind w:left="540" w:hanging="271"/>
      </w:pPr>
      <w:r>
        <w:t>能导入 CARLA Python API。</w:t>
      </w:r>
    </w:p>
    <w:p>
      <w:pPr>
        <w:pStyle w:val="ListBullet"/>
        <w:spacing w:after="80"/>
        <w:ind w:left="540" w:hanging="271"/>
      </w:pPr>
      <w:r>
        <w:t>能导入 pygame、numpy、Pillow。</w:t>
      </w:r>
    </w:p>
    <w:p>
      <w:pPr>
        <w:pStyle w:val="ListBullet"/>
        <w:spacing w:after="80"/>
        <w:ind w:left="540" w:hanging="271"/>
      </w:pPr>
      <w:r>
        <w:t>Manual/CAN 路径需要 cantools。</w:t>
      </w:r>
    </w:p>
    <w:p>
      <w:pPr>
        <w:pStyle w:val="ListBullet"/>
        <w:spacing w:after="80"/>
        <w:ind w:left="540" w:hanging="271"/>
      </w:pPr>
      <w:r>
        <w:t>ffmpeg/ffprobe 命令可用。</w:t>
      </w:r>
    </w:p>
    <w:p>
      <w:pPr>
        <w:spacing w:after="120" w:line="300" w:lineRule="auto"/>
      </w:pPr>
      <w:r>
        <w:t>建议检查：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source "$HOME/miniconda3/etc/profile.d/conda.sh"</w:t>
        <w:br/>
        <w:t>conda activate carla_vcu</w:t>
        <w:br/>
        <w:t>python - &lt;&lt;'PY'</w:t>
        <w:br/>
        <w:t>import sys</w:t>
        <w:br/>
        <w:t>print(sys.executable)</w:t>
        <w:br/>
        <w:t>for name in ["carla", "pygame", "numpy", "PIL"]:</w:t>
        <w:br/>
        <w:t xml:space="preserve">    try:</w:t>
        <w:br/>
        <w:t xml:space="preserve">        __import__(name)</w:t>
        <w:br/>
        <w:t xml:space="preserve">        print(name, "OK")</w:t>
        <w:br/>
        <w:t xml:space="preserve">    except Exception as exc:</w:t>
        <w:br/>
        <w:t xml:space="preserve">        print(name, "FAIL", exc)</w:t>
        <w:br/>
        <w:t>try:</w:t>
        <w:br/>
        <w:t xml:space="preserve">    import cantools</w:t>
        <w:br/>
        <w:t xml:space="preserve">    print("cantools OK")</w:t>
        <w:br/>
        <w:t>except Exception as exc:</w:t>
        <w:br/>
        <w:t xml:space="preserve">    print("cantools optional/manual path FAIL", exc)</w:t>
        <w:br/>
        <w:t>PY</w:t>
        <w:br/>
        <w:t>ffmpeg -version | head -n 1</w:t>
        <w:br/>
        <w:t>ffprobe -version | head -n 1</w:t>
      </w:r>
    </w:p>
    <w:p>
      <w:pPr>
        <w:spacing w:after="120" w:line="300" w:lineRule="auto"/>
      </w:pPr>
      <w:r>
        <w:t>CARLA PythonAPI 路径由后端 drop-in 注入：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CARLA_EXAMPLES_DIR=%h/Workspace/carla_hil_project/PythonAPI/examples</w:t>
        <w:br/>
        <w:t>CARLA_PYTHONAPI=%h/Workspace/carla_hil_project/PythonAPI/carla</w:t>
      </w:r>
    </w:p>
    <w:p>
      <w:pPr>
        <w:spacing w:after="120" w:line="300" w:lineRule="auto"/>
      </w:pPr>
      <w:r>
        <w:t>如果 `GlobalRoutePlanner` 或 `BasicAgent` 导入失败，应检查上述路径是否存在，或检查 CARLA PythonAPI 是否与 0.9.15 匹配。</w:t>
      </w:r>
    </w:p>
    <w:p>
      <w:pPr>
        <w:pStyle w:val="Heading2"/>
      </w:pPr>
      <w:r>
        <w:t>4.4 网络与端口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端口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协议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方向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用途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备注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2000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TCP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后端 -&gt; CARLA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CARLA RPC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carla-engine.service 启动后监听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8765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HTTP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前端/控制端 -&gt; 后端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控制与状态 API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主接口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8554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RTSP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中控/前端 -&gt; 视频服务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rear_left/rear_right/birdview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mediamtx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5000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UDP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后端 -&gt; 外部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车辆遥测兼容输出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不用于控制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5002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UDP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后端 -&gt; 外部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车辆遥测兼容输出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不用于控制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5003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UDP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后端 -&gt; 外部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车辆遥测兼容输出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不用于控制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5010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UDP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后端 -&gt; 外部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传感器摘要输出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新增传感器通道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5001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UDP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AIGO/Manual -&gt; 后端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控制输入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不要监听或占用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5500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UDP local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后端 -&gt; AIGO wrapper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AIGO 内部遥测隔离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避免外部 5000 抢包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5501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UDP local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后端 -&gt; Manual bridge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Manual 内部遥测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本地链路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4001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TCP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Manual bridge -&gt; TCP-CAN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CAN 设备桥接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默认 192.168.110.112:4001</w:t>
            </w:r>
          </w:p>
        </w:tc>
      </w:tr>
    </w:tbl>
    <w:p/>
    <w:p>
      <w:pPr>
        <w:spacing w:after="120" w:line="300" w:lineRule="auto"/>
      </w:pPr>
      <w:r>
        <w:t>端口检查：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ss -lntp | grep -E ':2000|:8765|:8554' || true</w:t>
      </w:r>
    </w:p>
    <w:p>
      <w:pPr>
        <w:pStyle w:val="Heading1"/>
      </w:pPr>
      <w:r>
        <w:t>5. 目录结构与代码职责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路径/文件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职责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维护注意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install_latest_final.sh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V12 最终安装脚本，设置权限、清理 pycache、安装 systemd、配置视频服务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最终部署优先执行它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official_carla_demo/official_demo_gateway.py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HTTP 网关，负责 /command、/view、/route、/health、/telemetry、/sensors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前端字段变化优先改这里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official_carla_demo/official_udp_vehicle_client.py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官方 pygame 主客户端，负责 CARLA 连接、车辆、传感器、路线、主画面、UDP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核心文件，改动前必须备份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official_carla_demo/start_backend_service.sh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systemd 后端服务入口，注入官方链路环境变量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调整后端环境变量看这里和 drop-in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official_carla_demo/runtime/config.env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官方链路运行环境默认配置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包含 carla_vcu、CARLA_DIR、传感器、路线、CAN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official_carla_demo/aigo_port_wrapper.py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AIGO 内部遥测端口隔离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不要删，避免 5000 抢包问题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official_carla_demo/listen_sensor_udp.py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传感器 UDP 5010 调试监听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验收传感器时使用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carla_mirror_stream.py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三路 RTSP 视频服务主程序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后视镜和 birdview 都在这里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delivery/start_carla.sh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CARLA 引擎启动脚本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支持 CARLA_EXTRA_ARGS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delivery/start_backend.sh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delivery 兼容后端启动脚本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当前官方链路实际走 official runtime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delivery/start_mirror_stream.sh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mediamtx + carla_mirror_stream.py 启动脚本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视频服务故障先看这里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delivery/mirror_stream.env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视频流默认配置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1280x720、20fps、低延迟队列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delivery/systemd/*.service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systemd 用户服务模板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安装后复制到 ~/.config/systemd/user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bin/mediamtx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V12 内置 RTSP 服务器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V11 缺失导致 video 服务失败，V12 已补齐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sensors/*.json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传感器参数配置参考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LiDAR、Radar、GNSS/IMU、超声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output/*.json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车辆参数配置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12 类车模型参数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can_tcp_bridge_vcu.py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TCP-CAN 到 Manual UDP 控制桥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依赖 DBC 和 TCP-CAN 地址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can_wheel_bridge_vcu.py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方向盘/CAN 相关桥接脚本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Manual 硬件联调保留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vjiasu.py、vjiansu.py、vdanyi.py、vshuangyi.py、vshexing.py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AIGO 场景算法脚本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AIGO 模式按场景调度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上行接口_最新完整版_20260527.json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前端/控制端到后端接口定义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给前端使用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下行接口_最新完整版_20260527.json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后端到前端/外部消费者接口定义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给前端使用</w:t>
            </w:r>
          </w:p>
        </w:tc>
      </w:tr>
    </w:tbl>
    <w:p/>
    <w:p>
      <w:pPr>
        <w:pStyle w:val="Heading2"/>
      </w:pPr>
      <w:r>
        <w:t>5.1 2026-05-28 final stable 合入点</w:t>
      </w:r>
    </w:p>
    <w:p>
      <w:pPr>
        <w:spacing w:after="120" w:line="300" w:lineRule="auto"/>
      </w:pPr>
      <w:r>
        <w:t>最终包没有改成另一套系统，也没有删掉旧功能。它是在 2026-05-27 最终增强版基础上合入三处现场已验证内容：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合入点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文件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低功耗稳定启动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`official_carla_demo/install_autostart.sh`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固化 `CARLA_QUALITY_LEVEL=Low`，保留 `-windowed -vulkanpresentmode=2`，与交付机稳定运行参数一致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Cybertruck 第一视角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`official_carla_demo/official_udp_vehicle_client.py`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恢复到驾驶员座舱视角，避免摄像头对着车头；车辆识别逻辑不动，Model 3 与 Cybertruck 继续按 blueprint 区分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AIGO 随机测试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`delivery/v12_aigo_town010204_random_test.sh`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随机测试 Town01/Town02/Town04、车型、交通、传感器和三路 RTSP，本机拉流使用 `127.0.0.1:8554` 避免假失败</w:t>
            </w:r>
          </w:p>
        </w:tc>
      </w:tr>
    </w:tbl>
    <w:p/>
    <w:p>
      <w:pPr>
        <w:spacing w:after="120" w:line="300" w:lineRule="auto"/>
      </w:pPr>
      <w:r>
        <w:t>这三处都属于“把交付机上已经验证过的状态写回最终包”。传感器、路线、Manual/CAN、三路 RTSP、HTTP 接口、`/view`、`/route` 等原有功能继续保留。</w:t>
      </w:r>
    </w:p>
    <w:p>
      <w:pPr>
        <w:pStyle w:val="Heading1"/>
      </w:pPr>
      <w:r>
        <w:t>6. 最终部署流程</w:t>
      </w:r>
    </w:p>
    <w:p>
      <w:pPr>
        <w:pStyle w:val="Heading2"/>
      </w:pPr>
      <w:r>
        <w:t>6.1 一键清旧并部署 V12 final stable</w:t>
      </w:r>
    </w:p>
    <w:p>
      <w:pPr>
        <w:spacing w:after="120" w:line="300" w:lineRule="auto"/>
      </w:pPr>
      <w:r>
        <w:t>下面命令适合现场“把旧文件清干净，再部署最终包”。它会停止旧服务、备份当前项目目录、解压 V12 final stable、安装最终配置并启动三项服务。这里不再叠加 V13 或中途热修包。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cd ~</w:t>
        <w:br/>
        <w:br/>
        <w:t>PKG="$HOME/CARLA_Project_FINAL_FULL_20260528_V12_FINAL_STABLE.tar.gz"</w:t>
        <w:br/>
        <w:t>TS="$(date +%Y%m%d_%H%M%S)"</w:t>
        <w:br/>
        <w:br/>
        <w:t>echo "=== 0. 检查最终包 ==="</w:t>
        <w:br/>
        <w:t>test -f "$PKG"</w:t>
        <w:br/>
        <w:t>ls -lh "$PKG"</w:t>
        <w:br/>
        <w:br/>
        <w:t>echo "=== 1. 停服务 ==="</w:t>
        <w:br/>
        <w:t>systemctl --user stop carla-video.service || true</w:t>
        <w:br/>
        <w:t>systemctl --user stop carla-backend.service || true</w:t>
        <w:br/>
        <w:t>systemctl --user stop carla-engine.service || true</w:t>
        <w:br/>
        <w:t>sleep 3</w:t>
        <w:br/>
        <w:br/>
        <w:t>echo "=== 2. 备份当前 Carla_Project ==="</w:t>
        <w:br/>
        <w:t>if [ -d "$HOME/Carla_Project" ]; then</w:t>
        <w:br/>
        <w:t xml:space="preserve">  mv "$HOME/Carla_Project" "$HOME/Carla_Project.backup_before_v12_final_$TS"</w:t>
        <w:br/>
        <w:t>fi</w:t>
        <w:br/>
        <w:br/>
        <w:t>echo "=== 3. 解压最终 V12 ==="</w:t>
        <w:br/>
        <w:t>tar -xzf "$PKG" -C "$HOME"</w:t>
        <w:br/>
        <w:br/>
        <w:t>echo "=== 4. 安装服务和权限 ==="</w:t>
        <w:br/>
        <w:t>bash "$HOME/Carla_Project/install_latest_final.sh"</w:t>
        <w:br/>
        <w:br/>
        <w:t>echo "=== 5. 启动 engine/backend/video ==="</w:t>
        <w:br/>
        <w:t>systemctl --user restart carla-engine.service</w:t>
        <w:br/>
        <w:t>sleep 15</w:t>
        <w:br/>
        <w:t>systemctl --user restart carla-backend.service</w:t>
        <w:br/>
        <w:t>sleep 5</w:t>
        <w:br/>
        <w:t>systemctl --user restart carla-video.service</w:t>
        <w:br/>
        <w:br/>
        <w:t>echo "=== 6. 状态检查 ==="</w:t>
        <w:br/>
        <w:t>systemctl --user status carla-engine.service --no-pager -l | sed -n '1,35p'</w:t>
        <w:br/>
        <w:t>systemctl --user status carla-backend.service --no-pager -l | sed -n '1,35p'</w:t>
        <w:br/>
        <w:t>systemctl --user status carla-video.service --no-pager -l | sed -n '1,35p'</w:t>
        <w:br/>
        <w:t>ss -lntp | grep -E ':2000|:8765|:8554' || true</w:t>
        <w:br/>
        <w:t>curl -sS http://127.0.0.1:8765/health | python3 -m json.tool | head -80</w:t>
      </w:r>
    </w:p>
    <w:p>
      <w:pPr>
        <w:spacing w:after="120" w:line="300" w:lineRule="auto"/>
      </w:pPr>
      <w:r>
        <w:t>最终交付机实测时，engine 启动命令应能看到：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CarlaUE4.sh -nosound -quality-level=Low -ResX=1920 -ResY=1080 -windowed -vulkanpresentmode=2</w:t>
      </w:r>
    </w:p>
    <w:p>
      <w:pPr>
        <w:pStyle w:val="Heading2"/>
      </w:pPr>
      <w:r>
        <w:t>6.2 成功标准</w:t>
      </w:r>
    </w:p>
    <w:p>
      <w:pPr>
        <w:spacing w:after="120" w:line="300" w:lineRule="auto"/>
      </w:pPr>
      <w:r>
        <w:t>部署后必须看到：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carla-engine.service: active</w:t>
        <w:br/>
        <w:t>carla-backend.service: active</w:t>
        <w:br/>
        <w:t>carla-video.service: active</w:t>
      </w:r>
    </w:p>
    <w:p>
      <w:pPr>
        <w:spacing w:after="120" w:line="300" w:lineRule="auto"/>
      </w:pPr>
      <w:r>
        <w:t>端口必须监听：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0.0.0.0:2000</w:t>
        <w:br/>
        <w:t>0.0.0.0:8765</w:t>
        <w:br/>
        <w:t>*:8554</w:t>
      </w:r>
    </w:p>
    <w:p>
      <w:pPr>
        <w:spacing w:after="120" w:line="300" w:lineRule="auto"/>
      </w:pPr>
      <w:r>
        <w:t>后端必须能返回三路视频地址：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{</w:t>
        <w:br/>
        <w:t xml:space="preserve">  "rear_left": "rtsp://192.168.110.100:8554/carla_rear_left",</w:t>
        <w:br/>
        <w:t xml:space="preserve">  "rear_right": "rtsp://192.168.110.100:8554/carla_rear_right",</w:t>
        <w:br/>
        <w:t xml:space="preserve">  "birdview": "rtsp://192.168.110.100:8554/carla_birdview"</w:t>
        <w:br/>
        <w:t>}</w:t>
      </w:r>
    </w:p>
    <w:p>
      <w:pPr>
        <w:spacing w:after="120" w:line="300" w:lineRule="auto"/>
      </w:pPr>
      <w:r>
        <w:t>刚启动服务但还没启动车辆时，视频状态可能显示：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last_error: waiting for ego vehicle</w:t>
      </w:r>
    </w:p>
    <w:p>
      <w:pPr>
        <w:spacing w:after="120" w:line="300" w:lineRule="auto"/>
      </w:pPr>
      <w:r>
        <w:t>这不是失败。它表示视频服务和 RTSP 服务器已经起来，但还没有 ego 车辆，所以摄像头无法挂车。启动一次 `/command` 或 `/route` 后，应该变成 `publishing=true`、`last_error=null`。</w:t>
      </w:r>
    </w:p>
    <w:p>
      <w:pPr>
        <w:pStyle w:val="Heading1"/>
      </w:pPr>
      <w:r>
        <w:t>7. systemd 服务与关键环境变量</w:t>
      </w:r>
    </w:p>
    <w:p>
      <w:pPr>
        <w:pStyle w:val="Heading2"/>
      </w:pPr>
      <w:r>
        <w:t>7.1 三个主服务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服务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启动内容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依赖关系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成功特征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carla-engine.service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CARLA Unreal 引擎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图形桌面、CARLA_0.9.15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监听 2000，进程含 CarlaUE4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carla-backend.service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official_demo_gateway.py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carla-engine.service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监听 8765，/health 可访问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carla-video.service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mediamtx + carla_mirror_stream.py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carla-engine.service、carla-backend.service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监听 8554，三路 RTSP 发布</w:t>
            </w:r>
          </w:p>
        </w:tc>
      </w:tr>
    </w:tbl>
    <w:p/>
    <w:p>
      <w:pPr>
        <w:spacing w:after="120" w:line="300" w:lineRule="auto"/>
      </w:pPr>
      <w:r>
        <w:t>常用命令：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systemctl --user restart carla-engine.service</w:t>
        <w:br/>
        <w:t>systemctl --user restart carla-backend.service</w:t>
        <w:br/>
        <w:t>systemctl --user restart carla-video.service</w:t>
        <w:br/>
        <w:br/>
        <w:t>systemctl --user status carla-engine.service --no-pager -l</w:t>
        <w:br/>
        <w:t>systemctl --user status carla-backend.service --no-pager -l</w:t>
        <w:br/>
        <w:t>systemctl --user status carla-video.service --no-pager -l</w:t>
        <w:br/>
        <w:br/>
        <w:t>journalctl --user -u carla-engine.service -n 120 --no-pager</w:t>
        <w:br/>
        <w:t>journalctl --user -u carla-backend.service -n 120 --no-pager</w:t>
        <w:br/>
        <w:t>journalctl --user -u carla-video.service -n 120 --no-pager</w:t>
      </w:r>
    </w:p>
    <w:p>
      <w:pPr>
        <w:pStyle w:val="Heading2"/>
      </w:pPr>
      <w:r>
        <w:t>7.2 CARLA 引擎关键参数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变量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最终值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作用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CARLA_RENDER_OFFSCREEN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使用可见窗口，不采用离屏渲染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CARLA_FULLSCREEN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不使用 CARLA Unreal 全屏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CARLA_RESOLUTION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1920x1080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CARLA 引擎分辨率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CARLA_QUALITY_LEVEL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Low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交付机低功耗稳定配置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CARLA_EXTRA_ARGS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-windowed -vulkanpresentmode=2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解决空载高 GPU/Vulkan present 问题</w:t>
            </w:r>
          </w:p>
        </w:tc>
      </w:tr>
    </w:tbl>
    <w:p/>
    <w:p>
      <w:pPr>
        <w:spacing w:after="120" w:line="300" w:lineRule="auto"/>
      </w:pPr>
      <w:r>
        <w:t>现场曾出现 CARLA 原生 Unreal 窗口空载 GPU 长期 95%-99%、功耗约 300W、并伴随 Vulkan 崩溃风险。最终不采用 NVIDIA power limit 作为正式方案，而是用 `Low + windowed + vulkanpresentmode=2` 的 CARLA/Unreal 启动参数治理呈现层问题。</w:t>
      </w:r>
    </w:p>
    <w:p>
      <w:pPr>
        <w:pStyle w:val="Heading2"/>
      </w:pPr>
      <w:r>
        <w:t>7.3 后端关键参数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变量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最终值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作用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OFFICIAL_COMMAND_COOLDOWN_SEC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25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防止刚启动时重复 START 造成冲突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OFFICIAL_RELAUNCH_GAP_SEC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4.0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重启 demo 时给 CARLA 释放 actor 的间隔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OFFICIAL_ENABLE_SENSORS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允许按请求启用传感器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OFFICIAL_SENSOR_UDP_PORTS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5010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传感器 UDP 输出端口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OFFICIAL_SENSOR_SUMMARY_HZ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传感器摘要更新频率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OFFICIAL_SENSOR_UDP_HZ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传感器 UDP 推送频率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OFFICIAL_SENSOR_LIDAR_MAX_PPS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300000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LiDAR 点率上限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OFFICIAL_AIGO_DISABLE_SENSORS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随 loadingsensor 动态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AIGO 传感器默认关闭，需要请求开启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OFFICIAL_AI_BASELINE_DISABLE_SENSORS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随 loadingsensor 动态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AI 传感器默认关闭，需要请求开启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OFFICIAL_ROUTE_TM_SPEED_DIFFERENCE_PERCENT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导航按正常限速，不再偏慢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OFFICIAL_ROUTE_ARRIVAL_DISTANCE_M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2.0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到达判定收紧，避免弯没拐完就停车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OFFICIAL_TRAFFIC_MANAGER_PORT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8000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Traffic Manager 端口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OFFICIAL_FIXED_DELTA_SECONDS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0.02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固定仿真步长</w:t>
            </w:r>
          </w:p>
        </w:tc>
      </w:tr>
    </w:tbl>
    <w:p/>
    <w:p>
      <w:pPr>
        <w:spacing w:after="120" w:line="300" w:lineRule="auto"/>
      </w:pPr>
      <w:r>
        <w:t>注意：如果刚跑完路线马上发带传感器 `/command`，后端可能返回：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current demo still warming up; START ignored</w:t>
      </w:r>
    </w:p>
    <w:p>
      <w:pPr>
        <w:spacing w:after="120" w:line="300" w:lineRule="auto"/>
      </w:pPr>
      <w:r>
        <w:t>此时不是传感器坏了，而是命令被启动保护拦截。正确做法是先 STOP，等待 6 秒，再 START。</w:t>
      </w:r>
    </w:p>
    <w:p>
      <w:pPr>
        <w:pStyle w:val="Heading2"/>
      </w:pPr>
      <w:r>
        <w:t>7.4 视频服务关键参数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变量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最终值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作用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MIRROR_WIDTH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1280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RTSP 宽度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MIRROR_HEIGHT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720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RTSP 高度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MIRROR_FPS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20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RTSP 帧率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MIRROR_BITRATE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5000k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H264 码率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MIRROR_QUEUE_SIZE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最新帧低延迟队列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MIRROR_STALE_FRAME_SEC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0.35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丢弃过期帧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MIRROR_ENABLE_REAR_STREAMS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左右后视镜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MIRROR_ENABLE_BIRDVIEW_STREAM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上帝/全景视角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MIRROR_RTSP_PUBLIC_HOST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192.168.110.100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对外 RTSP 地址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MIRROR_RTSP_PORT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8554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RTSP 端口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MIRROR_MEDIAMTX_BIN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/home/zhang/Carla_Project/bin/mediamtx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V12 内置 mediamtx</w:t>
            </w:r>
          </w:p>
        </w:tc>
      </w:tr>
    </w:tbl>
    <w:p/>
    <w:p>
      <w:pPr>
        <w:pStyle w:val="Heading1"/>
      </w:pPr>
      <w:r>
        <w:t>8. 上行接口说明</w:t>
      </w:r>
    </w:p>
    <w:p>
      <w:pPr>
        <w:spacing w:after="120" w:line="300" w:lineRule="auto"/>
      </w:pPr>
      <w:r>
        <w:t>基础地址：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http://127.0.0.1:8765</w:t>
      </w:r>
    </w:p>
    <w:p>
      <w:pPr>
        <w:spacing w:after="120" w:line="300" w:lineRule="auto"/>
      </w:pPr>
      <w:r>
        <w:t>所有上行请求均为 UTF-8 JSON，`Content-Type: application/json`。</w:t>
      </w:r>
    </w:p>
    <w:p>
      <w:pPr>
        <w:pStyle w:val="Heading2"/>
      </w:pPr>
      <w:r>
        <w:t>8.1 普通驾驶启动 /command</w:t>
      </w:r>
    </w:p>
    <w:p>
      <w:pPr>
        <w:spacing w:after="120" w:line="300" w:lineRule="auto"/>
      </w:pPr>
      <w:r>
        <w:t>用于 AI、AIGO、Manual 普通模式启动。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curl -sS -X POST http://127.0.0.1:8765/command \</w:t>
        <w:br/>
        <w:t xml:space="preserve">  -H "Content-Type: application/json" \</w:t>
        <w:br/>
        <w:t xml:space="preserve">  -d '{</w:t>
        <w:br/>
        <w:t xml:space="preserve">    "sendstate":"START",</w:t>
        <w:br/>
        <w:t xml:space="preserve">    "scene":"Town04",</w:t>
        <w:br/>
        <w:t xml:space="preserve">    "weather":"Sunny",</w:t>
        <w:br/>
        <w:t xml:space="preserve">    "time_of_day":"Noon",</w:t>
        <w:br/>
        <w:t xml:space="preserve">    "mode":"AI",</w:t>
        <w:br/>
        <w:t xml:space="preserve">    "vehicle":"Tesla Model 3",</w:t>
        <w:br/>
        <w:t xml:space="preserve">    "camera_view":"driver",</w:t>
        <w:br/>
        <w:t xml:space="preserve">    "loadingtransportation":"1",</w:t>
        <w:br/>
        <w:t xml:space="preserve">    "loadingsensor":"1"</w:t>
        <w:br/>
        <w:t xml:space="preserve">  }' | python3 -m json.tool</w:t>
      </w:r>
    </w:p>
    <w:p>
      <w:pPr>
        <w:spacing w:after="120" w:line="300" w:lineRule="auto"/>
      </w:pPr>
      <w:r>
        <w:t>后端兼容旧字段和新字段：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功能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推荐字段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兼容字段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启停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sendstate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-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START/STOP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场景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scene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场景中文别名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Town01-Town05、TrainingGround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天气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weather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sky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Sunny、Cloudy、Rain、Fog 等归一化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时间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time_of_day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sunshinetime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Noon、Sunset、Late Night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模式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mode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drive_mode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AI、AIGO、Manual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车型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vehicle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vehiclemodel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12 类交付车型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视角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camera_view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view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follow、driver；rear 作为兼容别名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交通参与者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loadingtransportation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load_traffic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0=加载交通，1=不加载交通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传感器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loadingsensor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load_sensors、sensor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0=加载传感器，1=不加载传感器</w:t>
            </w:r>
          </w:p>
        </w:tc>
      </w:tr>
    </w:tbl>
    <w:p/>
    <w:p>
      <w:pPr>
        <w:spacing w:after="120" w:line="300" w:lineRule="auto"/>
      </w:pPr>
      <w:r>
        <w:t>最容易接反的是：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loadingsensor = "0" 表示加载传感器</w:t>
        <w:br/>
        <w:t>loadingsensor = "1" 表示不加载传感器</w:t>
        <w:br/>
        <w:br/>
        <w:t>loadingtransportation = "0" 表示加载交通</w:t>
        <w:br/>
        <w:t>loadingtransportation = "1" 表示不加载交通</w:t>
      </w:r>
    </w:p>
    <w:p>
      <w:pPr>
        <w:spacing w:after="120" w:line="300" w:lineRule="auto"/>
      </w:pPr>
      <w:r>
        <w:t>前端 UI 不建议只写“是/否”，建议明确写“加载传感器/不加载传感器”“加载交通/不加载交通”。</w:t>
      </w:r>
    </w:p>
    <w:p>
      <w:pPr>
        <w:pStyle w:val="Heading2"/>
      </w:pPr>
      <w:r>
        <w:t>8.2 停止当前 demo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curl -sS -X POST http://127.0.0.1:8765/command \</w:t>
        <w:br/>
        <w:t xml:space="preserve">  -H "Content-Type: application/json" \</w:t>
        <w:br/>
        <w:t xml:space="preserve">  -d '{"sendstate":"STOP"}' | python3 -m json.tool</w:t>
      </w:r>
    </w:p>
    <w:p>
      <w:pPr>
        <w:spacing w:after="120" w:line="300" w:lineRule="auto"/>
      </w:pPr>
      <w:r>
        <w:t>STOP 会停止当前 official_udp_vehicle_client.py，但不会停止 carla-engine.service、carla-backend.service、carla-video.service。</w:t>
      </w:r>
    </w:p>
    <w:p>
      <w:pPr>
        <w:pStyle w:val="Heading2"/>
      </w:pPr>
      <w:r>
        <w:t>8.3 运行中切换视角 /view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curl -sS -X POST http://127.0.0.1:8765/view \</w:t>
        <w:br/>
        <w:t xml:space="preserve">  -H "Content-Type: application/json" \</w:t>
        <w:br/>
        <w:t xml:space="preserve">  -d '{"camera_view":"driver"}' | python3 -m json.tool</w:t>
      </w:r>
    </w:p>
    <w:p>
      <w:pPr>
        <w:spacing w:after="120" w:line="300" w:lineRule="auto"/>
      </w:pPr>
      <w:r>
        <w:t>支持：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camera_view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含义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备注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follow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第三人称跟车视角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默认主画面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driver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驾驶员第一视角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座舱大屏常用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rear/back/third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兼容别名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主 pygame 画面通常归一到 follow；左右后视镜是 side_camera_streams，不通过 /view 控制</w:t>
            </w:r>
          </w:p>
        </w:tc>
      </w:tr>
    </w:tbl>
    <w:p/>
    <w:p>
      <w:pPr>
        <w:pStyle w:val="Heading2"/>
      </w:pPr>
      <w:r>
        <w:t>8.4 地图导航 /route</w:t>
      </w:r>
    </w:p>
    <w:p>
      <w:pPr>
        <w:spacing w:after="120" w:line="300" w:lineRule="auto"/>
      </w:pPr>
      <w:r>
        <w:t>地图导航使用独立接口，不和普通 `/command` 混在一个按钮里。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curl -sS -X POST http://127.0.0.1:8765/route \</w:t>
        <w:br/>
        <w:t xml:space="preserve">  -H "Content-Type: application/json" \</w:t>
        <w:br/>
        <w:t xml:space="preserve">  -d '{</w:t>
        <w:br/>
        <w:t xml:space="preserve">    "scene":"Town02",</w:t>
        <w:br/>
        <w:t xml:space="preserve">    "segment":"BC",</w:t>
        <w:br/>
        <w:t xml:space="preserve">    "camera_view":"driver",</w:t>
        <w:br/>
        <w:t xml:space="preserve">    "loadingsensor":"1"</w:t>
        <w:br/>
        <w:t xml:space="preserve">  }' | python3 -m json.tool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必填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取值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scene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Town02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当前导航定版只建议 Town02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segment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AB、BC、CA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A 到 B、B 到 C、C 到 A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camera_view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follow、driver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/route 已支持直接带视角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loadingsensor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0、1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与 /command 含义一致</w:t>
            </w:r>
          </w:p>
        </w:tc>
      </w:tr>
    </w:tbl>
    <w:p/>
    <w:p>
      <w:pPr>
        <w:spacing w:after="120" w:line="300" w:lineRule="auto"/>
      </w:pPr>
      <w:r>
        <w:t>后端固定默认：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默认值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mode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AI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vehicle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Tesla Model 3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weather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Sunny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time_of_day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Noon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load_traffic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false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route_shortcut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true</w:t>
            </w:r>
          </w:p>
        </w:tc>
      </w:tr>
    </w:tbl>
    <w:p/>
    <w:p>
      <w:pPr>
        <w:pStyle w:val="Heading1"/>
      </w:pPr>
      <w:r>
        <w:t>9. 下行接口说明</w:t>
      </w:r>
    </w:p>
    <w:p>
      <w:pPr>
        <w:pStyle w:val="Heading2"/>
      </w:pPr>
      <w:r>
        <w:t>9.1 /health 主状态接口</w:t>
      </w:r>
    </w:p>
    <w:p>
      <w:pPr>
        <w:spacing w:after="120" w:line="300" w:lineRule="auto"/>
      </w:pPr>
      <w:r>
        <w:t>前端主轮询接口建议使用 `/health`，频率 1-2Hz 即可。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curl -sS http://127.0.0.1:8765/health | python3 -m json.tool</w:t>
      </w:r>
    </w:p>
    <w:p>
      <w:pPr>
        <w:spacing w:after="120" w:line="300" w:lineRule="auto"/>
      </w:pPr>
      <w:r>
        <w:t>前端最少读取字段：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含义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UI 用途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running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当前 demo 客户端是否运行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运行状态灯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vehicle_alive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ego 车辆是否存在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车辆就绪状态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mode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AI/AIGO/Manual/idle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当前模式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world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当前 CARLA 地图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场景显示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camera_view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follow/driver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视角按钮高亮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diagnostics.speed_kmh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当前速度 km/h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仪表盘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telemetry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车辆参数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原车辆参数大屏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sensor_summary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传感器摘要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新增传感器卡片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route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地图导航状态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导航面板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side_camera_streams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三路 RTSP 地址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视频组件绑定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last_result.msg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最近一次命令结果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错误/提示</w:t>
            </w:r>
          </w:p>
        </w:tc>
      </w:tr>
    </w:tbl>
    <w:p/>
    <w:p>
      <w:pPr>
        <w:pStyle w:val="Heading2"/>
      </w:pPr>
      <w:r>
        <w:t>9.2 /telemetry</w:t>
      </w:r>
    </w:p>
    <w:p>
      <w:pPr>
        <w:spacing w:after="120" w:line="300" w:lineRule="auto"/>
      </w:pPr>
      <w:r>
        <w:t>车辆遥测快照接口，适合调试页或旧车辆参数页。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curl -sS http://127.0.0.1:8765/telemetry | python3 -m json.tool</w:t>
      </w:r>
    </w:p>
    <w:p>
      <w:pPr>
        <w:spacing w:after="120" w:line="300" w:lineRule="auto"/>
      </w:pPr>
      <w:r>
        <w:t>主要包含：</w:t>
      </w:r>
    </w:p>
    <w:p>
      <w:pPr>
        <w:pStyle w:val="ListBullet"/>
        <w:spacing w:after="80"/>
        <w:ind w:left="540" w:hanging="271"/>
      </w:pPr>
      <w:r>
        <w:t>`telemetry`：车辆动力学/前端参数。</w:t>
      </w:r>
    </w:p>
    <w:p>
      <w:pPr>
        <w:pStyle w:val="ListBullet"/>
        <w:spacing w:after="80"/>
        <w:ind w:left="540" w:hanging="271"/>
      </w:pPr>
      <w:r>
        <w:t>`sensor_data`：传感器状态。</w:t>
      </w:r>
    </w:p>
    <w:p>
      <w:pPr>
        <w:pStyle w:val="ListBullet"/>
        <w:spacing w:after="80"/>
        <w:ind w:left="540" w:hanging="271"/>
      </w:pPr>
      <w:r>
        <w:t>`sensor_summary`：前端推荐摘要。</w:t>
      </w:r>
    </w:p>
    <w:p>
      <w:pPr>
        <w:pStyle w:val="ListBullet"/>
        <w:spacing w:after="80"/>
        <w:ind w:left="540" w:hanging="271"/>
      </w:pPr>
      <w:r>
        <w:t>`route`：当前导航状态。</w:t>
      </w:r>
    </w:p>
    <w:p>
      <w:pPr>
        <w:pStyle w:val="Heading2"/>
      </w:pPr>
      <w:r>
        <w:t>9.3 /sensors</w:t>
      </w:r>
    </w:p>
    <w:p>
      <w:pPr>
        <w:spacing w:after="120" w:line="300" w:lineRule="auto"/>
      </w:pPr>
      <w:r>
        <w:t>传感器专用接口，适合传感器页面或验收调试。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curl -sS http://127.0.0.1:8765/sensors | python3 -m json.tool</w:t>
      </w:r>
    </w:p>
    <w:p>
      <w:pPr>
        <w:spacing w:after="120" w:line="300" w:lineRule="auto"/>
      </w:pPr>
      <w:r>
        <w:t>主要包含：</w:t>
      </w:r>
    </w:p>
    <w:p>
      <w:pPr>
        <w:pStyle w:val="ListBullet"/>
        <w:spacing w:after="80"/>
        <w:ind w:left="540" w:hanging="271"/>
      </w:pPr>
      <w:r>
        <w:t>`sensor_data.enabled`</w:t>
      </w:r>
    </w:p>
    <w:p>
      <w:pPr>
        <w:pStyle w:val="ListBullet"/>
        <w:spacing w:after="80"/>
        <w:ind w:left="540" w:hanging="271"/>
      </w:pPr>
      <w:r>
        <w:t>`sensor_data.lidar`</w:t>
      </w:r>
    </w:p>
    <w:p>
      <w:pPr>
        <w:pStyle w:val="ListBullet"/>
        <w:spacing w:after="80"/>
        <w:ind w:left="540" w:hanging="271"/>
      </w:pPr>
      <w:r>
        <w:t>`sensor_data.radar`</w:t>
      </w:r>
    </w:p>
    <w:p>
      <w:pPr>
        <w:pStyle w:val="ListBullet"/>
        <w:spacing w:after="80"/>
        <w:ind w:left="540" w:hanging="271"/>
      </w:pPr>
      <w:r>
        <w:t>`sensor_data.gnss`</w:t>
      </w:r>
    </w:p>
    <w:p>
      <w:pPr>
        <w:pStyle w:val="ListBullet"/>
        <w:spacing w:after="80"/>
        <w:ind w:left="540" w:hanging="271"/>
      </w:pPr>
      <w:r>
        <w:t>`sensor_data.imu`</w:t>
      </w:r>
    </w:p>
    <w:p>
      <w:pPr>
        <w:pStyle w:val="ListBullet"/>
        <w:spacing w:after="80"/>
        <w:ind w:left="540" w:hanging="271"/>
      </w:pPr>
      <w:r>
        <w:t>`sensor_data.ultrasonic`</w:t>
      </w:r>
    </w:p>
    <w:p>
      <w:pPr>
        <w:pStyle w:val="ListBullet"/>
        <w:spacing w:after="80"/>
        <w:ind w:left="540" w:hanging="271"/>
      </w:pPr>
      <w:r>
        <w:t>`sensor_summary`</w:t>
      </w:r>
    </w:p>
    <w:p>
      <w:pPr>
        <w:pStyle w:val="ListBullet"/>
        <w:spacing w:after="80"/>
        <w:ind w:left="540" w:hanging="271"/>
      </w:pPr>
      <w:r>
        <w:t>`diagnostics.sensor_udp_ports`</w:t>
      </w:r>
    </w:p>
    <w:p>
      <w:pPr>
        <w:pStyle w:val="ListBullet"/>
        <w:spacing w:after="80"/>
        <w:ind w:left="540" w:hanging="271"/>
      </w:pPr>
      <w:r>
        <w:t>`diagnostics.sensor_tx_count`</w:t>
      </w:r>
    </w:p>
    <w:p>
      <w:pPr>
        <w:pStyle w:val="Heading2"/>
      </w:pPr>
      <w:r>
        <w:t>9.4 /route GET</w:t>
      </w:r>
    </w:p>
    <w:p>
      <w:pPr>
        <w:spacing w:after="120" w:line="300" w:lineRule="auto"/>
      </w:pPr>
      <w:r>
        <w:t>用于查询 route 接口说明和合法段。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curl -sS http://127.0.0.1:8765/route | python3 -m json.tool</w:t>
      </w:r>
    </w:p>
    <w:p>
      <w:pPr>
        <w:spacing w:after="120" w:line="300" w:lineRule="auto"/>
      </w:pPr>
      <w:r>
        <w:t>返回字段包括：</w:t>
      </w:r>
    </w:p>
    <w:p>
      <w:pPr>
        <w:pStyle w:val="ListBullet"/>
        <w:spacing w:after="80"/>
        <w:ind w:left="540" w:hanging="271"/>
      </w:pPr>
      <w:r>
        <w:t>`endpoint`</w:t>
      </w:r>
    </w:p>
    <w:p>
      <w:pPr>
        <w:pStyle w:val="ListBullet"/>
        <w:spacing w:after="80"/>
        <w:ind w:left="540" w:hanging="271"/>
      </w:pPr>
      <w:r>
        <w:t>`segments`</w:t>
      </w:r>
    </w:p>
    <w:p>
      <w:pPr>
        <w:pStyle w:val="ListBullet"/>
        <w:spacing w:after="80"/>
        <w:ind w:left="540" w:hanging="271"/>
      </w:pPr>
      <w:r>
        <w:t>`example`</w:t>
      </w:r>
    </w:p>
    <w:p>
      <w:pPr>
        <w:pStyle w:val="ListBullet"/>
        <w:spacing w:after="80"/>
        <w:ind w:left="540" w:hanging="271"/>
      </w:pPr>
      <w:r>
        <w:t>当前 `route` 状态。</w:t>
      </w:r>
    </w:p>
    <w:p>
      <w:pPr>
        <w:pStyle w:val="Heading1"/>
      </w:pPr>
      <w:r>
        <w:t>10. 传感器功能说明</w:t>
      </w:r>
    </w:p>
    <w:p>
      <w:pPr>
        <w:pStyle w:val="Heading2"/>
      </w:pPr>
      <w:r>
        <w:t>10.1 已挂载的传感器</w:t>
      </w:r>
    </w:p>
    <w:p>
      <w:pPr>
        <w:spacing w:after="120" w:line="300" w:lineRule="auto"/>
      </w:pPr>
      <w:r>
        <w:t>当前传感器由 `SensorSuite` 真实创建 CARLA actor。`loadingsensor=0` 时启用，`loadingsensor=1` 时关闭。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传感器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CARLA blueprint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sensor_id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安装位置/说明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主 RGB 摄像头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sensor.camera.rgb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main camera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pygame 主画面，支持 follow/driver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左后视镜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sensor.camera.rgb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carla_rear_left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独立 RTSP，随 ego 车挂载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右后视镜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sensor.camera.rgb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carla_rear_right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独立 RTSP，随 ego 车挂载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车顶全景/上帝视角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sensor.camera.rgb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carla_birdview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车辆中心正上方，pitch=-90，RTSP 输出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64 线 LiDAR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sensor.lidar.ray_cast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lidar_64_main_roof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车顶，限流摘要输出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前向毫米波 Radar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sensor.other.radar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radar_mmw_front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车头前向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GNSS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sensor.other.gnss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gnss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车辆定位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IMU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sensor.other.imu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imu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加速度、角速度、指南针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超声/障碍物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sensor.other.obstacle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ultrasonic_fl/fr/rl/rr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四角距离摘要</w:t>
            </w:r>
          </w:p>
        </w:tc>
      </w:tr>
    </w:tbl>
    <w:p/>
    <w:p>
      <w:pPr>
        <w:pStyle w:val="Heading2"/>
      </w:pPr>
      <w:r>
        <w:t>10.2 sensor_summary 推荐显示字段</w:t>
      </w:r>
    </w:p>
    <w:p>
      <w:pPr>
        <w:spacing w:after="120" w:line="300" w:lineRule="auto"/>
      </w:pPr>
      <w:r>
        <w:t>前端若想像车辆参数一样显示传感器数据，优先展示 `sensor_summary`，不建议直接展示完整 sensor_data。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英文字段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中文含义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单位/类型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建议显示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enabled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传感器是否已加载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boolean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必须显示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lidar_points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LiDAR 当前点数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count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推荐卡片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radar_targets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Radar 目标数量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count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推荐卡片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nearest_obstacle_m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最近障碍物距离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m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推荐卡片/告警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imu_accel_norm_m_s2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IMU 加速度模长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m/s²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推荐卡片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heading_deg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航向角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degree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推荐仪表/指南针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gnss.latitude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纬度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degree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可折叠显示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gnss.longitude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经度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degree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可折叠显示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gnss.altitude_m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高度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m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可折叠显示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updated_at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更新时间戳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timestamp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用于判断数据是否刷新</w:t>
            </w:r>
          </w:p>
        </w:tc>
      </w:tr>
    </w:tbl>
    <w:p/>
    <w:p>
      <w:pPr>
        <w:spacing w:after="120" w:line="300" w:lineRule="auto"/>
      </w:pPr>
      <w:r>
        <w:t>代表性大屏参数建议：</w:t>
      </w:r>
    </w:p>
    <w:p>
      <w:pPr>
        <w:pStyle w:val="ListBullet"/>
        <w:spacing w:after="80"/>
        <w:ind w:left="540" w:hanging="271"/>
      </w:pPr>
      <w:r>
        <w:t>传感器总状态：`enabled`</w:t>
      </w:r>
    </w:p>
    <w:p>
      <w:pPr>
        <w:pStyle w:val="ListBullet"/>
        <w:spacing w:after="80"/>
        <w:ind w:left="540" w:hanging="271"/>
      </w:pPr>
      <w:r>
        <w:t>环境感知量：`lidar_points`</w:t>
      </w:r>
    </w:p>
    <w:p>
      <w:pPr>
        <w:pStyle w:val="ListBullet"/>
        <w:spacing w:after="80"/>
        <w:ind w:left="540" w:hanging="271"/>
      </w:pPr>
      <w:r>
        <w:t>前方目标量：`radar_targets`</w:t>
      </w:r>
    </w:p>
    <w:p>
      <w:pPr>
        <w:pStyle w:val="ListBullet"/>
        <w:spacing w:after="80"/>
        <w:ind w:left="540" w:hanging="271"/>
      </w:pPr>
      <w:r>
        <w:t>安全距离：`nearest_obstacle_m`</w:t>
      </w:r>
    </w:p>
    <w:p>
      <w:pPr>
        <w:pStyle w:val="ListBullet"/>
        <w:spacing w:after="80"/>
        <w:ind w:left="540" w:hanging="271"/>
      </w:pPr>
      <w:r>
        <w:t>姿态/运动状态：`imu_accel_norm_m_s2`、`heading_deg`</w:t>
      </w:r>
    </w:p>
    <w:p>
      <w:pPr>
        <w:pStyle w:val="ListBullet"/>
        <w:spacing w:after="80"/>
        <w:ind w:left="540" w:hanging="271"/>
      </w:pPr>
      <w:r>
        <w:t>定位：`gnss.latitude`、`gnss.longitude`</w:t>
      </w:r>
    </w:p>
    <w:p>
      <w:pPr>
        <w:spacing w:after="120" w:line="300" w:lineRule="auto"/>
      </w:pPr>
      <w:r>
        <w:t>未加载传感器时，后端仍返回同结构零值：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{</w:t>
        <w:br/>
        <w:t xml:space="preserve">  "enabled": false,</w:t>
        <w:br/>
        <w:t xml:space="preserve">  "lidar_points": 0,</w:t>
        <w:br/>
        <w:t xml:space="preserve">  "radar_targets": 0,</w:t>
        <w:br/>
        <w:t xml:space="preserve">  "nearest_obstacle_m": 0.0,</w:t>
        <w:br/>
        <w:t xml:space="preserve">  "imu_accel_norm_m_s2": 0.0,</w:t>
        <w:br/>
        <w:t xml:space="preserve">  "heading_deg": 0.0,</w:t>
        <w:br/>
        <w:t xml:space="preserve">  "gnss": {</w:t>
        <w:br/>
        <w:t xml:space="preserve">    "latitude": 0.0,</w:t>
        <w:br/>
        <w:t xml:space="preserve">    "longitude": 0.0,</w:t>
        <w:br/>
        <w:t xml:space="preserve">    "altitude_m": 0.0</w:t>
        <w:br/>
        <w:t xml:space="preserve">  }</w:t>
        <w:br/>
        <w:t>}</w:t>
      </w:r>
    </w:p>
    <w:p>
      <w:pPr>
        <w:pStyle w:val="Heading2"/>
      </w:pPr>
      <w:r>
        <w:t>10.3 传感器一分钟终端检查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bash &lt;&lt;'SH'</w:t>
        <w:br/>
        <w:t>set -euo pipefail</w:t>
        <w:br/>
        <w:br/>
        <w:t>BASE="http://127.0.0.1:8765"</w:t>
        <w:br/>
        <w:br/>
        <w:t>echo "=== 1. 停掉当前 demo，避开 warming up 保护 ==="</w:t>
        <w:br/>
        <w:t>curl -sS -X POST "$BASE/command" \</w:t>
        <w:br/>
        <w:t xml:space="preserve">  -H "Content-Type: application/json" \</w:t>
        <w:br/>
        <w:t xml:space="preserve">  -d '{"sendstate":"STOP"}' | python3 -m json.tool || true</w:t>
        <w:br/>
        <w:br/>
        <w:t>sleep 6</w:t>
        <w:br/>
        <w:br/>
        <w:t>echo "=== 2. 启动 Town04 + AI + 第一视角 + 传感器 ==="</w:t>
        <w:br/>
        <w:t>curl -sS -X POST "$BASE/command" \</w:t>
        <w:br/>
        <w:t xml:space="preserve">  -H "Content-Type: application/json" \</w:t>
        <w:br/>
        <w:t xml:space="preserve">  -d '{</w:t>
        <w:br/>
        <w:t xml:space="preserve">    "scene":"Town04",</w:t>
        <w:br/>
        <w:t xml:space="preserve">    "weather":"Sunny",</w:t>
        <w:br/>
        <w:t xml:space="preserve">    "time_of_day":"Noon",</w:t>
        <w:br/>
        <w:t xml:space="preserve">    "mode":"AI",</w:t>
        <w:br/>
        <w:t xml:space="preserve">    "vehicle":"Tesla Model 3",</w:t>
        <w:br/>
        <w:t xml:space="preserve">    "camera_view":"driver",</w:t>
        <w:br/>
        <w:t xml:space="preserve">    "loadingtransportation":"1",</w:t>
        <w:br/>
        <w:t xml:space="preserve">    "loadingsensor":"0"</w:t>
        <w:br/>
        <w:t xml:space="preserve">  }' | python3 -m json.tool</w:t>
        <w:br/>
        <w:br/>
        <w:t>echo "=== 3. 等待传感器挂载 ==="</w:t>
        <w:br/>
        <w:t>sleep 25</w:t>
        <w:br/>
        <w:br/>
        <w:t>echo "=== 4. 连续 1 分钟输出传感器摘要 ==="</w:t>
        <w:br/>
        <w:t>for i in 1 2 3 4 5 6; do</w:t>
        <w:br/>
        <w:t xml:space="preserve">  echo</w:t>
        <w:br/>
        <w:t xml:space="preserve">  echo "--- sample $i / 6 ---"</w:t>
        <w:br/>
        <w:t xml:space="preserve">  curl -sS "$BASE/health" | python3 -c '</w:t>
        <w:br/>
        <w:t>import sys,json</w:t>
        <w:br/>
        <w:t>h=json.load(sys.stdin)</w:t>
        <w:br/>
        <w:t>s=(h.get("sensor_data") or {}).get("frontend_summary") or h.get("sensor_summary") or {}</w:t>
        <w:br/>
        <w:t>d=h.get("diagnostics") or {}</w:t>
        <w:br/>
        <w:t>print(json.dumps({</w:t>
        <w:br/>
        <w:t xml:space="preserve">  "running": h.get("running"),</w:t>
        <w:br/>
        <w:t xml:space="preserve">  "vehicle_alive": h.get("vehicle_alive"),</w:t>
        <w:br/>
        <w:t xml:space="preserve">  "world": h.get("world"),</w:t>
        <w:br/>
        <w:t xml:space="preserve">  "camera_view": h.get("camera_view"),</w:t>
        <w:br/>
        <w:t xml:space="preserve">  "speed_kmh": d.get("speed_kmh"),</w:t>
        <w:br/>
        <w:t xml:space="preserve">  "sensor_enabled": s.get("enabled"),</w:t>
        <w:br/>
        <w:t xml:space="preserve">  "lidar_points": s.get("lidar_points"),</w:t>
        <w:br/>
        <w:t xml:space="preserve">  "radar_targets": s.get("radar_targets"),</w:t>
        <w:br/>
        <w:t xml:space="preserve">  "nearest_obstacle_m": s.get("nearest_obstacle_m"),</w:t>
        <w:br/>
        <w:t xml:space="preserve">  "imu_accel_norm_m_s2": s.get("imu_accel_norm_m_s2"),</w:t>
        <w:br/>
        <w:t xml:space="preserve">  "heading_deg": s.get("heading_deg"),</w:t>
        <w:br/>
        <w:t xml:space="preserve">  "gnss": s.get("gnss"),</w:t>
        <w:br/>
        <w:t xml:space="preserve">  "updated_at": s.get("updated_at")</w:t>
        <w:br/>
        <w:t>}, ensure_ascii=False, indent=2))</w:t>
        <w:br/>
        <w:t>'</w:t>
        <w:br/>
        <w:t xml:space="preserve">  sleep 10</w:t>
        <w:br/>
        <w:t>done</w:t>
        <w:br/>
        <w:t>SH</w:t>
      </w:r>
    </w:p>
    <w:p>
      <w:pPr>
        <w:spacing w:after="120" w:line="300" w:lineRule="auto"/>
      </w:pPr>
      <w:r>
        <w:t>通过标准：</w:t>
      </w:r>
    </w:p>
    <w:p>
      <w:pPr>
        <w:pStyle w:val="ListBullet"/>
        <w:spacing w:after="80"/>
        <w:ind w:left="540" w:hanging="271"/>
      </w:pPr>
      <w:r>
        <w:t>`sensor_enabled=true`</w:t>
      </w:r>
    </w:p>
    <w:p>
      <w:pPr>
        <w:pStyle w:val="ListBullet"/>
        <w:spacing w:after="80"/>
        <w:ind w:left="540" w:hanging="271"/>
      </w:pPr>
      <w:r>
        <w:t>`lidar_points` 大于 0 或有刷新。</w:t>
      </w:r>
    </w:p>
    <w:p>
      <w:pPr>
        <w:pStyle w:val="ListBullet"/>
        <w:spacing w:after="80"/>
        <w:ind w:left="540" w:hanging="271"/>
      </w:pPr>
      <w:r>
        <w:t>`updated_at` 持续变化。</w:t>
      </w:r>
    </w:p>
    <w:p>
      <w:pPr>
        <w:pStyle w:val="ListBullet"/>
        <w:spacing w:after="80"/>
        <w:ind w:left="540" w:hanging="271"/>
      </w:pPr>
      <w:r>
        <w:t>若仍为 false，先看是否误传 `loadingsensor=1`，再看是否出现 `START ignored`。</w:t>
      </w:r>
    </w:p>
    <w:p>
      <w:pPr>
        <w:pStyle w:val="Heading1"/>
      </w:pPr>
      <w:r>
        <w:t>11. 三路视频流说明</w:t>
      </w:r>
    </w:p>
    <w:p>
      <w:pPr>
        <w:pStyle w:val="Heading2"/>
      </w:pPr>
      <w:r>
        <w:t>11.1 视频流地址</w:t>
      </w:r>
    </w:p>
    <w:p>
      <w:pPr>
        <w:spacing w:after="120" w:line="300" w:lineRule="auto"/>
      </w:pPr>
      <w:r>
        <w:t>后端 `/health.side_camera_streams` 返回三路流：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rtsp://192.168.110.100:8554/carla_rear_left</w:t>
        <w:br/>
        <w:t>rtsp://192.168.110.100:8554/carla_rear_right</w:t>
        <w:br/>
        <w:t>rtsp://192.168.110.100:8554/carla_birdview</w:t>
      </w:r>
    </w:p>
    <w:p>
      <w:pPr>
        <w:spacing w:after="120" w:line="300" w:lineRule="auto"/>
      </w:pPr>
      <w:r>
        <w:t>本机调试可用：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rtsp://127.0.0.1:8554/carla_rear_left</w:t>
        <w:br/>
        <w:t>rtsp://127.0.0.1:8554/carla_rear_right</w:t>
        <w:br/>
        <w:t>rtsp://127.0.0.1:8554/carla_birdview</w:t>
      </w:r>
    </w:p>
    <w:p>
      <w:pPr>
        <w:spacing w:after="120" w:line="300" w:lineRule="auto"/>
      </w:pPr>
      <w:r>
        <w:t>三路均可同时拉取，不是单路互斥。</w:t>
      </w:r>
    </w:p>
    <w:p>
      <w:pPr>
        <w:pStyle w:val="Heading2"/>
      </w:pPr>
      <w:r>
        <w:t>11.2 拉起三路观看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bash &lt;&lt;'SH'</w:t>
        <w:br/>
        <w:t>set -euo pipefail</w:t>
        <w:br/>
        <w:br/>
        <w:t>HOST="127.0.0.1"</w:t>
        <w:br/>
        <w:br/>
        <w:t>ffplay -hide_banner -loglevel warning \</w:t>
        <w:br/>
        <w:t xml:space="preserve">  -rtsp_transport tcp -fflags nobuffer -flags low_delay -framedrop \</w:t>
        <w:br/>
        <w:t xml:space="preserve">  -window_title "rear_left" -x 640 -y 360 \</w:t>
        <w:br/>
        <w:t xml:space="preserve">  "rtsp://$HOST:8554/carla_rear_left" &amp;</w:t>
        <w:br/>
        <w:br/>
        <w:t>ffplay -hide_banner -loglevel warning \</w:t>
        <w:br/>
        <w:t xml:space="preserve">  -rtsp_transport tcp -fflags nobuffer -flags low_delay -framedrop \</w:t>
        <w:br/>
        <w:t xml:space="preserve">  -window_title "rear_right" -x 640 -y 360 \</w:t>
        <w:br/>
        <w:t xml:space="preserve">  "rtsp://$HOST:8554/carla_rear_right" &amp;</w:t>
        <w:br/>
        <w:br/>
        <w:t>ffplay -hide_banner -loglevel warning \</w:t>
        <w:br/>
        <w:t xml:space="preserve">  -rtsp_transport tcp -fflags nobuffer -flags low_delay -framedrop \</w:t>
        <w:br/>
        <w:t xml:space="preserve">  -window_title "birdview" -x 640 -y 360 \</w:t>
        <w:br/>
        <w:t xml:space="preserve">  "rtsp://$HOST:8554/carla_birdview" &amp;</w:t>
        <w:br/>
        <w:br/>
        <w:t>echo "已拉起三路视频：左后视镜、右后视镜、上帝视角"</w:t>
        <w:br/>
        <w:t>echo "关闭窗口即可停止观看。"</w:t>
        <w:br/>
        <w:t>wait</w:t>
        <w:br/>
        <w:t>SH</w:t>
      </w:r>
    </w:p>
    <w:p>
      <w:pPr>
        <w:pStyle w:val="Heading2"/>
      </w:pPr>
      <w:r>
        <w:t>11.3 视频检查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cd "$HOME/Carla_Project"</w:t>
        <w:br/>
        <w:t>bash delivery/check_mirror_stream.sh</w:t>
      </w:r>
    </w:p>
    <w:p>
      <w:pPr>
        <w:spacing w:after="120" w:line="300" w:lineRule="auto"/>
      </w:pPr>
      <w:r>
        <w:t>通过标准：</w:t>
      </w:r>
    </w:p>
    <w:p>
      <w:pPr>
        <w:pStyle w:val="ListBullet"/>
        <w:spacing w:after="80"/>
        <w:ind w:left="540" w:hanging="271"/>
      </w:pPr>
      <w:r>
        <w:t>`carla-video.service` 为 active。</w:t>
      </w:r>
    </w:p>
    <w:p>
      <w:pPr>
        <w:pStyle w:val="ListBullet"/>
        <w:spacing w:after="80"/>
        <w:ind w:left="540" w:hanging="271"/>
      </w:pPr>
      <w:r>
        <w:t>RTSP `:8554` 正在监听。</w:t>
      </w:r>
    </w:p>
    <w:p>
      <w:pPr>
        <w:pStyle w:val="ListBullet"/>
        <w:spacing w:after="80"/>
        <w:ind w:left="540" w:hanging="271"/>
      </w:pPr>
      <w:r>
        <w:t>`h264_nvenc` 或 `libx264` 可用。</w:t>
      </w:r>
    </w:p>
    <w:p>
      <w:pPr>
        <w:pStyle w:val="ListBullet"/>
        <w:spacing w:after="80"/>
        <w:ind w:left="540" w:hanging="271"/>
      </w:pPr>
      <w:r>
        <w:t>`mirror status.running=true`</w:t>
      </w:r>
    </w:p>
    <w:p>
      <w:pPr>
        <w:pStyle w:val="ListBullet"/>
        <w:spacing w:after="80"/>
        <w:ind w:left="540" w:hanging="271"/>
      </w:pPr>
      <w:r>
        <w:t>`carla_connected=true`</w:t>
      </w:r>
    </w:p>
    <w:p>
      <w:pPr>
        <w:pStyle w:val="ListBullet"/>
        <w:spacing w:after="80"/>
        <w:ind w:left="540" w:hanging="271"/>
      </w:pPr>
      <w:r>
        <w:t>`ego_actor_id` 不为空。</w:t>
      </w:r>
    </w:p>
    <w:p>
      <w:pPr>
        <w:pStyle w:val="ListBullet"/>
        <w:spacing w:after="80"/>
        <w:ind w:left="540" w:hanging="271"/>
      </w:pPr>
      <w:r>
        <w:t>三路 `camera_attached=true`</w:t>
      </w:r>
    </w:p>
    <w:p>
      <w:pPr>
        <w:pStyle w:val="ListBullet"/>
        <w:spacing w:after="80"/>
        <w:ind w:left="540" w:hanging="271"/>
      </w:pPr>
      <w:r>
        <w:t>三路 `publishing=true`</w:t>
      </w:r>
    </w:p>
    <w:p>
      <w:pPr>
        <w:pStyle w:val="ListBullet"/>
        <w:spacing w:after="80"/>
        <w:ind w:left="540" w:hanging="271"/>
      </w:pPr>
      <w:r>
        <w:t>三路 `last_error=null`</w:t>
      </w:r>
    </w:p>
    <w:p>
      <w:pPr>
        <w:pStyle w:val="ListBullet"/>
        <w:spacing w:after="80"/>
        <w:ind w:left="540" w:hanging="271"/>
      </w:pPr>
      <w:r>
        <w:t>`frames_in` 和 `frames_out` 增长。</w:t>
      </w:r>
    </w:p>
    <w:p>
      <w:pPr>
        <w:spacing w:after="120" w:line="300" w:lineRule="auto"/>
      </w:pPr>
      <w:r>
        <w:t>实测最终状态示例：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rear_left: codec=h264 width=1280 height=720 r_frame_rate=20/1 OK</w:t>
        <w:br/>
        <w:t>rear_right: codec=h264 width=1280 height=720 r_frame_rate=20/1 OK</w:t>
        <w:br/>
        <w:t>birdview: codec=h264 width=1280 height=720 r_frame_rate=20/1 OK</w:t>
      </w:r>
    </w:p>
    <w:p>
      <w:pPr>
        <w:pStyle w:val="Heading2"/>
      </w:pPr>
      <w:r>
        <w:t>11.4 后视镜不同步问题的处理思路</w:t>
      </w:r>
    </w:p>
    <w:p>
      <w:pPr>
        <w:spacing w:after="120" w:line="300" w:lineRule="auto"/>
      </w:pPr>
      <w:r>
        <w:t>甲方反馈左右后视镜可能不同步，左侧先动、右侧延迟 1-2 秒。最终处理不只靠降画质，而是组合处理：</w:t>
      </w:r>
    </w:p>
    <w:p>
      <w:pPr>
        <w:pStyle w:val="ListBullet"/>
        <w:spacing w:after="80"/>
        <w:ind w:left="540" w:hanging="271"/>
      </w:pPr>
      <w:r>
        <w:t>分辨率调整为 1280x720。</w:t>
      </w:r>
    </w:p>
    <w:p>
      <w:pPr>
        <w:pStyle w:val="ListBullet"/>
        <w:spacing w:after="80"/>
        <w:ind w:left="540" w:hanging="271"/>
      </w:pPr>
      <w:r>
        <w:t>帧率调整为 20fps。</w:t>
      </w:r>
    </w:p>
    <w:p>
      <w:pPr>
        <w:pStyle w:val="ListBullet"/>
        <w:spacing w:after="80"/>
        <w:ind w:left="540" w:hanging="271"/>
      </w:pPr>
      <w:r>
        <w:t>H264 码率 5000k。</w:t>
      </w:r>
    </w:p>
    <w:p>
      <w:pPr>
        <w:pStyle w:val="ListBullet"/>
        <w:spacing w:after="80"/>
        <w:ind w:left="540" w:hanging="271"/>
      </w:pPr>
      <w:r>
        <w:t>队列长度为 1，只保留最新帧。</w:t>
      </w:r>
    </w:p>
    <w:p>
      <w:pPr>
        <w:pStyle w:val="ListBullet"/>
        <w:spacing w:after="80"/>
        <w:ind w:left="540" w:hanging="271"/>
      </w:pPr>
      <w:r>
        <w:t>超过 0.35 秒的旧帧丢弃。</w:t>
      </w:r>
    </w:p>
    <w:p>
      <w:pPr>
        <w:pStyle w:val="ListBullet"/>
        <w:spacing w:after="80"/>
        <w:ind w:left="540" w:hanging="271"/>
      </w:pPr>
      <w:r>
        <w:t>使用 TCP RTSP 拉流减少网络抖动下的花屏。</w:t>
      </w:r>
    </w:p>
    <w:p>
      <w:pPr>
        <w:pStyle w:val="ListBullet"/>
        <w:spacing w:after="80"/>
        <w:ind w:left="540" w:hanging="271"/>
      </w:pPr>
      <w:r>
        <w:t>mediamtx 本地发布三路，避免每路自建服务。</w:t>
      </w:r>
    </w:p>
    <w:p>
      <w:pPr>
        <w:spacing w:after="120" w:line="300" w:lineRule="auto"/>
      </w:pPr>
      <w:r>
        <w:t>如前端仍感到延迟，应先确认播放器是否启用了缓存。建议播放器端也使用低延迟参数，而不是只改后端画质。</w:t>
      </w:r>
    </w:p>
    <w:p>
      <w:pPr>
        <w:pStyle w:val="Heading1"/>
      </w:pPr>
      <w:r>
        <w:t>12. 地图导航模式说明</w:t>
      </w:r>
    </w:p>
    <w:p>
      <w:pPr>
        <w:pStyle w:val="Heading2"/>
      </w:pPr>
      <w:r>
        <w:t>12.1 设计目标</w:t>
      </w:r>
    </w:p>
    <w:p>
      <w:pPr>
        <w:spacing w:after="120" w:line="300" w:lineRule="auto"/>
      </w:pPr>
      <w:r>
        <w:t>地图导航需求包含几个硬要求：</w:t>
      </w:r>
    </w:p>
    <w:p>
      <w:pPr>
        <w:pStyle w:val="ListBullet"/>
        <w:spacing w:after="80"/>
        <w:ind w:left="540" w:hanging="271"/>
      </w:pPr>
      <w:r>
        <w:t>每次同一路线要一致，不能每次随机跑。</w:t>
      </w:r>
    </w:p>
    <w:p>
      <w:pPr>
        <w:pStyle w:val="ListBullet"/>
        <w:spacing w:after="80"/>
        <w:ind w:left="540" w:hanging="271"/>
      </w:pPr>
      <w:r>
        <w:t>AB 不经过 C，BC 不经过 A，CA 不经过 B。</w:t>
      </w:r>
    </w:p>
    <w:p>
      <w:pPr>
        <w:pStyle w:val="ListBullet"/>
        <w:spacing w:after="80"/>
        <w:ind w:left="540" w:hanging="271"/>
      </w:pPr>
      <w:r>
        <w:t>尽量减少同车道重复路线，方便前端画图。</w:t>
      </w:r>
    </w:p>
    <w:p>
      <w:pPr>
        <w:pStyle w:val="ListBullet"/>
        <w:spacing w:after="80"/>
        <w:ind w:left="540" w:hanging="271"/>
      </w:pPr>
      <w:r>
        <w:t>转弯不能“固定死小角度”，真实车辆会先小角度、再大角度、再回正。</w:t>
      </w:r>
    </w:p>
    <w:p>
      <w:pPr>
        <w:pStyle w:val="ListBullet"/>
        <w:spacing w:after="80"/>
        <w:ind w:left="540" w:hanging="271"/>
      </w:pPr>
      <w:r>
        <w:t>不能因为降低速度掩盖转角过大的问题。</w:t>
      </w:r>
    </w:p>
    <w:p>
      <w:pPr>
        <w:pStyle w:val="ListBullet"/>
        <w:spacing w:after="80"/>
        <w:ind w:left="540" w:hanging="271"/>
      </w:pPr>
      <w:r>
        <w:t>弯没有拐完不能提前停车。</w:t>
      </w:r>
    </w:p>
    <w:p>
      <w:pPr>
        <w:spacing w:after="120" w:line="300" w:lineRule="auto"/>
      </w:pPr>
      <w:r>
        <w:t>早期 BasicAgent 端点导航会出现急转和路线不理想问题。最终改为：</w:t>
      </w:r>
    </w:p>
    <w:p>
      <w:pPr>
        <w:pStyle w:val="ListNumber"/>
        <w:spacing w:after="80"/>
        <w:ind w:left="540" w:hanging="271"/>
      </w:pPr>
      <w:r>
        <w:t>使用 `GlobalRoutePlanner` 计算真实路网 waypoint path。</w:t>
      </w:r>
    </w:p>
    <w:p>
      <w:pPr>
        <w:pStyle w:val="ListNumber"/>
        <w:spacing w:after="80"/>
        <w:ind w:left="540" w:hanging="271"/>
      </w:pPr>
      <w:r>
        <w:t>选择 A/B/C 三点时惩罚经过第三点、路线重叠和重复车道。</w:t>
      </w:r>
    </w:p>
    <w:p>
      <w:pPr>
        <w:pStyle w:val="ListNumber"/>
        <w:spacing w:after="80"/>
        <w:ind w:left="540" w:hanging="271"/>
      </w:pPr>
      <w:r>
        <w:t>使用 `TrafficManager.set_path(vehicle, path)` 固定路线。</w:t>
      </w:r>
    </w:p>
    <w:p>
      <w:pPr>
        <w:pStyle w:val="ListNumber"/>
        <w:spacing w:after="80"/>
        <w:ind w:left="540" w:hanging="271"/>
      </w:pPr>
      <w:r>
        <w:t>设置 Traffic Manager seed=42。</w:t>
      </w:r>
    </w:p>
    <w:p>
      <w:pPr>
        <w:pStyle w:val="ListNumber"/>
        <w:spacing w:after="80"/>
        <w:ind w:left="540" w:hanging="271"/>
      </w:pPr>
      <w:r>
        <w:t>关闭自动变道。</w:t>
      </w:r>
    </w:p>
    <w:p>
      <w:pPr>
        <w:pStyle w:val="ListNumber"/>
        <w:spacing w:after="80"/>
        <w:ind w:left="540" w:hanging="271"/>
      </w:pPr>
      <w:r>
        <w:t>设置 `OFFICIAL_ROUTE_TM_SPEED_DIFFERENCE_PERCENT=0`。</w:t>
      </w:r>
    </w:p>
    <w:p>
      <w:pPr>
        <w:pStyle w:val="ListNumber"/>
        <w:spacing w:after="80"/>
        <w:ind w:left="540" w:hanging="271"/>
      </w:pPr>
      <w:r>
        <w:t>设置 `OFFICIAL_ROUTE_ARRIVAL_DISTANCE_M=2.0`。</w:t>
      </w:r>
    </w:p>
    <w:p>
      <w:pPr>
        <w:spacing w:after="120" w:line="300" w:lineRule="auto"/>
      </w:pPr>
      <w:r>
        <w:t>这样既借用了 CARLA 自带 AI/Traffic Manager 的动态转向风格，又保证固定路线可复现。</w:t>
      </w:r>
    </w:p>
    <w:p>
      <w:pPr>
        <w:pStyle w:val="Heading2"/>
      </w:pPr>
      <w:r>
        <w:t>12.2 路线状态字段</w:t>
      </w:r>
    </w:p>
    <w:p>
      <w:pPr>
        <w:spacing w:after="120" w:line="300" w:lineRule="auto"/>
      </w:pPr>
      <w:r>
        <w:t>`/health.route` 关键字段：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含义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验收标准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enabled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是否处于导航模式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true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mode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AB/BC/CA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与请求一致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active_leg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当前路线段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与请求一致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target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目标点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AB 为 B，BC 为 C，CA 为 A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arrived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是否到达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运行中 false，到达后 true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controller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控制器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应为 traffic_manager_path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traffic_manager_message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TM 信息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Traffic Manager set_path active for XX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target_speed_kmh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目标/配置速度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状态展示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tm_seed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随机种子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42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points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A/B/C 坐标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前端画图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path_summary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路线 hash 和 waypoint_count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校验路线一致性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route_lengths_m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路网路径长度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调试/验收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shared_route_cells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路线重叠格统计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调试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error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错误信息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正常应为 null</w:t>
            </w:r>
          </w:p>
        </w:tc>
      </w:tr>
    </w:tbl>
    <w:p/>
    <w:p>
      <w:pPr>
        <w:pStyle w:val="Heading2"/>
      </w:pPr>
      <w:r>
        <w:t>12.3 路线是否每次一样</w:t>
      </w:r>
    </w:p>
    <w:p>
      <w:pPr>
        <w:spacing w:after="120" w:line="300" w:lineRule="auto"/>
      </w:pPr>
      <w:r>
        <w:t>同一版本代码、同一 Town02 地图、同一 Traffic Manager seed、同一 A/B/C 点选择逻辑下，路线应保持一致。前端或验收脚本可用 `route.path_summary.&lt;segment&gt;.hash` 做一致性校验。</w:t>
      </w:r>
    </w:p>
    <w:p>
      <w:pPr>
        <w:spacing w:after="120" w:line="300" w:lineRule="auto"/>
      </w:pPr>
      <w:r>
        <w:t>如果 hash 变化，优先检查：</w:t>
      </w:r>
    </w:p>
    <w:p>
      <w:pPr>
        <w:pStyle w:val="ListBullet"/>
        <w:spacing w:after="80"/>
        <w:ind w:left="540" w:hanging="271"/>
      </w:pPr>
      <w:r>
        <w:t>是否换了 CARLA 地图版本。</w:t>
      </w:r>
    </w:p>
    <w:p>
      <w:pPr>
        <w:pStyle w:val="ListBullet"/>
        <w:spacing w:after="80"/>
        <w:ind w:left="540" w:hanging="271"/>
      </w:pPr>
      <w:r>
        <w:t>是否换了最终包版本。</w:t>
      </w:r>
    </w:p>
    <w:p>
      <w:pPr>
        <w:pStyle w:val="ListBullet"/>
        <w:spacing w:after="80"/>
        <w:ind w:left="540" w:hanging="271"/>
      </w:pPr>
      <w:r>
        <w:t>是否清理/修改了路线参数。</w:t>
      </w:r>
    </w:p>
    <w:p>
      <w:pPr>
        <w:pStyle w:val="ListBullet"/>
        <w:spacing w:after="80"/>
        <w:ind w:left="540" w:hanging="271"/>
      </w:pPr>
      <w:r>
        <w:t>是否用的是旧 V10/V11 包。</w:t>
      </w:r>
    </w:p>
    <w:p>
      <w:pPr>
        <w:pStyle w:val="ListBullet"/>
        <w:spacing w:after="80"/>
        <w:ind w:left="540" w:hanging="271"/>
      </w:pPr>
      <w:r>
        <w:t>是否 Traffic Manager fixed path 降级为 fallback。</w:t>
      </w:r>
    </w:p>
    <w:p>
      <w:pPr>
        <w:pStyle w:val="Heading2"/>
      </w:pPr>
      <w:r>
        <w:t>12.4 单段路线建议测试方式</w:t>
      </w:r>
    </w:p>
    <w:p>
      <w:pPr>
        <w:spacing w:after="120" w:line="300" w:lineRule="auto"/>
      </w:pPr>
      <w:r>
        <w:t>路线验收不要写太快的 for 循环。推荐一条一条跑：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curl -sS -X POST http://127.0.0.1:8765/route \</w:t>
        <w:br/>
        <w:t xml:space="preserve">  -H "Content-Type: application/json" \</w:t>
        <w:br/>
        <w:t xml:space="preserve">  -d '{"scene":"Town02","segment":"BC","camera_view":"driver","loadingsensor":"1"}' \</w:t>
        <w:br/>
        <w:t xml:space="preserve">  | python3 -m json.tool</w:t>
      </w:r>
    </w:p>
    <w:p>
      <w:pPr>
        <w:spacing w:after="120" w:line="300" w:lineRule="auto"/>
      </w:pPr>
      <w:r>
        <w:t>然后观察 60-90 秒，再切下一条。过快切换会造成“BC 还没跑完就切 CA”的误判。</w:t>
      </w:r>
    </w:p>
    <w:p>
      <w:pPr>
        <w:pStyle w:val="Heading1"/>
      </w:pPr>
      <w:r>
        <w:t>13. Manual/CAN/VCU 环境说明</w:t>
      </w:r>
    </w:p>
    <w:p>
      <w:pPr>
        <w:spacing w:after="120" w:line="300" w:lineRule="auto"/>
      </w:pPr>
      <w:r>
        <w:t>Manual 模式用于和硬件驾驶舱/VCU/CAN 设备联调。当前保留两类桥接脚本：</w:t>
      </w:r>
    </w:p>
    <w:p>
      <w:pPr>
        <w:pStyle w:val="ListBullet"/>
        <w:spacing w:after="80"/>
        <w:ind w:left="540" w:hanging="271"/>
      </w:pPr>
      <w:r>
        <w:t>`can_tcp_bridge_vcu.py`</w:t>
      </w:r>
    </w:p>
    <w:p>
      <w:pPr>
        <w:pStyle w:val="ListBullet"/>
        <w:spacing w:after="80"/>
        <w:ind w:left="540" w:hanging="271"/>
      </w:pPr>
      <w:r>
        <w:t>`can_wheel_bridge_vcu.py`</w:t>
      </w:r>
    </w:p>
    <w:p>
      <w:pPr>
        <w:pStyle w:val="Heading2"/>
      </w:pPr>
      <w:r>
        <w:t>13.1 TCP-CAN 默认环境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变量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默认值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CARLA_TCP_CAN_HOST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192.168.110.112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TCP-CAN 设备 IP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CARLA_TCP_CAN_PORT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4001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TCP-CAN 设备端口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CARLA_TCP_CAN_RECONNECT_SEC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3.0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断线重连间隔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CARLA_CAN_DBC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can/NJ0515.dbc 或自动搜索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DBC 文件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MANUAL_BRIDGE_STATUS_FILE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logs/manual_bridge_status.json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Manual 桥状态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CARLA_MANUAL_CTRL_PORT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5001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Manual 控制输入到 CARLA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CARLA_MANUAL_TELEM_PORT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5000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Manual 遥测接收</w:t>
            </w:r>
          </w:p>
        </w:tc>
      </w:tr>
    </w:tbl>
    <w:p/>
    <w:p>
      <w:pPr>
        <w:spacing w:after="120" w:line="300" w:lineRule="auto"/>
      </w:pPr>
      <w:r>
        <w:t>V12 安装脚本会为可能乱码的中文 DBC 文件创建 ASCII 别名：</w:t>
      </w:r>
    </w:p>
    <w:p>
      <w:pPr>
        <w:pStyle w:val="ListBullet"/>
        <w:spacing w:after="80"/>
        <w:ind w:left="540" w:hanging="271"/>
      </w:pPr>
      <w:r>
        <w:t>`can/NJ0515.dbc`</w:t>
      </w:r>
    </w:p>
    <w:p>
      <w:pPr>
        <w:pStyle w:val="ListBullet"/>
        <w:spacing w:after="80"/>
        <w:ind w:left="540" w:hanging="271"/>
      </w:pPr>
      <w:r>
        <w:t>`NJ0423.dbc`</w:t>
      </w:r>
    </w:p>
    <w:p>
      <w:pPr>
        <w:spacing w:after="120" w:line="300" w:lineRule="auto"/>
      </w:pPr>
      <w:r>
        <w:t>这样可以避免 Windows/微信/zip 传输后中文文件名在 Linux 上乱码导致 DBC 找不到。</w:t>
      </w:r>
    </w:p>
    <w:p>
      <w:pPr>
        <w:pStyle w:val="Heading2"/>
      </w:pPr>
      <w:r>
        <w:t>13.2 控制字段映射</w:t>
      </w:r>
    </w:p>
    <w:p>
      <w:pPr>
        <w:spacing w:after="120" w:line="300" w:lineRule="auto"/>
      </w:pPr>
      <w:r>
        <w:t>`can_tcp_bridge_vcu.py` 从 `Cockpit_Control` 解码控制字段，并转换成 CARLA UDP 控制：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CAN/DBC 字段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含义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转换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Cockpit_ACC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油门百分比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throttle = ACC / 100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Cockpit_Beak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制动百分比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brake = Brake / 100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Cockpit_EPS_Angle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方向盘角度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steer = angle / 540，限幅 -1 到 1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Cockpit_Gear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档位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4=R，2/3=D，1=N，0=P，可通过环境变量调整</w:t>
            </w:r>
          </w:p>
        </w:tc>
      </w:tr>
    </w:tbl>
    <w:p/>
    <w:p>
      <w:pPr>
        <w:spacing w:after="120" w:line="300" w:lineRule="auto"/>
      </w:pPr>
      <w:r>
        <w:t>档位默认：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CARLA_CAN_REVERSE_GEARS=4</w:t>
        <w:br/>
        <w:t>CARLA_CAN_DRIVE_GEARS=2,3</w:t>
        <w:br/>
        <w:t>CARLA_CAN_STATE_GEAR_NEUTRAL=1</w:t>
        <w:br/>
        <w:t>CARLA_CAN_STATE_GEAR_DRIVE=2</w:t>
        <w:br/>
        <w:t>CARLA_CAN_STATE_GEAR_REVERSE=4</w:t>
      </w:r>
    </w:p>
    <w:p>
      <w:pPr>
        <w:spacing w:after="120" w:line="300" w:lineRule="auto"/>
      </w:pPr>
      <w:r>
        <w:t>如果现场倒档、D 档、P/N 识别不一致，应优先改环境变量或 DBC 映射，不要直接改主仿真代码。</w:t>
      </w:r>
    </w:p>
    <w:p>
      <w:pPr>
        <w:pStyle w:val="Heading2"/>
      </w:pPr>
      <w:r>
        <w:t>13.3 Manual 联调检查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cd "$HOME/Carla_Project"</w:t>
        <w:br/>
        <w:t>source "$HOME/miniconda3/etc/profile.d/conda.sh"</w:t>
        <w:br/>
        <w:t>conda activate carla_vcu</w:t>
        <w:br/>
        <w:t>python can_tcp_bridge_vcu.py --check</w:t>
      </w:r>
    </w:p>
    <w:p>
      <w:pPr>
        <w:spacing w:after="120" w:line="300" w:lineRule="auto"/>
      </w:pPr>
      <w:r>
        <w:t>运行中检查：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cat "$HOME/Carla_Project/logs/manual_bridge_status.json" | python3 -m json.tool</w:t>
        <w:br/>
        <w:t>journalctl --user -u carla-backend.service -n 120 --no-pager</w:t>
      </w:r>
    </w:p>
    <w:p>
      <w:pPr>
        <w:spacing w:after="120" w:line="300" w:lineRule="auto"/>
      </w:pPr>
      <w:r>
        <w:t>Manual 模式现场仍需要硬件设备、DBC、TCP-CAN 网络共同验证。</w:t>
      </w:r>
    </w:p>
    <w:p>
      <w:pPr>
        <w:pStyle w:val="Heading1"/>
      </w:pPr>
      <w:r>
        <w:t>14. 前端改造指南</w:t>
      </w:r>
    </w:p>
    <w:p>
      <w:pPr>
        <w:spacing w:after="120" w:line="300" w:lineRule="auto"/>
      </w:pPr>
      <w:r>
        <w:t>前端当前页面还缺三大类功能：视角切换、传感器挂载/显示、地图导航模式。后端已经提供接口，前端需要补 UI 和轮询逻辑。</w:t>
      </w:r>
    </w:p>
    <w:p>
      <w:pPr>
        <w:pStyle w:val="Heading2"/>
      </w:pPr>
      <w:r>
        <w:t>14.1 普通模式控件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UI 控件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上行字段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场景选择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scene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Town01-Town05/TrainingGround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天气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weather 或 sky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Sunny/Cloudy/Rain/Fog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时间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time_of_day 或 sunshinetime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Noon/Sunset/Late Night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驾驶模式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mode 或 drive_mode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AI/AIGO/Manual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车型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vehicle 或 vehiclemodel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12 类交付车型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视角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camera_view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follow/driver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交通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loadingtransportation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0=加载，1=不加载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传感器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loadingsensor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0=加载，1=不加载</w:t>
            </w:r>
          </w:p>
        </w:tc>
      </w:tr>
    </w:tbl>
    <w:p/>
    <w:p>
      <w:pPr>
        <w:pStyle w:val="Heading2"/>
      </w:pPr>
      <w:r>
        <w:t>14.2 导航模式控件</w:t>
      </w:r>
    </w:p>
    <w:p>
      <w:pPr>
        <w:spacing w:after="120" w:line="300" w:lineRule="auto"/>
      </w:pPr>
      <w:r>
        <w:t>建议做成独立“地图导航模式”面板，而不是塞进普通 AI/AIGO/Manual 的同一个启动按钮里。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UI 控件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接口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字段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地图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/route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scene=Town02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路线段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/route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segment=AB/BC/CA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视角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/route 或 /view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camera_view=follow/driver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传感器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/route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loadingsensor=0/1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启动导航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POST /route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提交 JSON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停止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POST /command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sendstate=STOP</w:t>
            </w:r>
          </w:p>
        </w:tc>
      </w:tr>
    </w:tbl>
    <w:p/>
    <w:p>
      <w:pPr>
        <w:pStyle w:val="Heading2"/>
      </w:pPr>
      <w:r>
        <w:t>14.3 下行显示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UI 区域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读取字段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服务状态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health.running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车辆状态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health.vehicle_alive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速度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health.diagnostics.speed_kmh 或 udp_client.speed_kmh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当前视角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health.camera_view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车辆参数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health.telemetry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传感器面板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health.sensor_summary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导航状态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health.route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三路视频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health.side_camera_streams.rear_left/rear_right/birdview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错误提示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health.last_result.msg、health.route.error</w:t>
            </w:r>
          </w:p>
        </w:tc>
      </w:tr>
    </w:tbl>
    <w:p/>
    <w:p>
      <w:pPr>
        <w:pStyle w:val="Heading2"/>
      </w:pPr>
      <w:r>
        <w:t>14.4 视频前端注意</w:t>
      </w:r>
    </w:p>
    <w:p>
      <w:pPr>
        <w:spacing w:after="120" w:line="300" w:lineRule="auto"/>
      </w:pPr>
      <w:r>
        <w:t>三路 RTSP 理论上可同时播放。若前端播放器端有明显延迟，应检查播放器缓存参数。不要只靠降低后端画质解决同步问题。</w:t>
      </w:r>
    </w:p>
    <w:p>
      <w:pPr>
        <w:spacing w:after="120" w:line="300" w:lineRule="auto"/>
      </w:pPr>
      <w:r>
        <w:t>中控屏建议：</w:t>
      </w:r>
    </w:p>
    <w:p>
      <w:pPr>
        <w:pStyle w:val="ListBullet"/>
        <w:spacing w:after="80"/>
        <w:ind w:left="540" w:hanging="271"/>
      </w:pPr>
      <w:r>
        <w:t>左后视镜：固定小窗。</w:t>
      </w:r>
    </w:p>
    <w:p>
      <w:pPr>
        <w:pStyle w:val="ListBullet"/>
        <w:spacing w:after="80"/>
        <w:ind w:left="540" w:hanging="271"/>
      </w:pPr>
      <w:r>
        <w:t>右后视镜：固定小窗。</w:t>
      </w:r>
    </w:p>
    <w:p>
      <w:pPr>
        <w:pStyle w:val="ListBullet"/>
        <w:spacing w:after="80"/>
        <w:ind w:left="540" w:hanging="271"/>
      </w:pPr>
      <w:r>
        <w:t>birdview：可切换到中控主区域，也可作为全景页面。</w:t>
      </w:r>
    </w:p>
    <w:p>
      <w:pPr>
        <w:pStyle w:val="ListBullet"/>
        <w:spacing w:after="80"/>
        <w:ind w:left="540" w:hanging="271"/>
      </w:pPr>
      <w:r>
        <w:t>主 pygame 画面：如果在同一台 Ubuntu 大屏上显示，前端不必拉主画面 RTSP；如果需要远端主画面，需另行设计主画面采集，不属于 V12 主链路。</w:t>
      </w:r>
    </w:p>
    <w:p>
      <w:pPr>
        <w:pStyle w:val="Heading1"/>
      </w:pPr>
      <w:r>
        <w:t>15. 功能验收命令</w:t>
      </w:r>
    </w:p>
    <w:p>
      <w:pPr>
        <w:pStyle w:val="Heading2"/>
      </w:pPr>
      <w:r>
        <w:t>15.1 全量状态检查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bash &lt;&lt;'SH'</w:t>
        <w:br/>
        <w:t>set -uo pipefail</w:t>
        <w:br/>
        <w:br/>
        <w:t>BASE="http://127.0.0.1:8765"</w:t>
        <w:br/>
        <w:br/>
        <w:t>echo "=== 服务状态 ==="</w:t>
        <w:br/>
        <w:t>for svc in carla-engine.service carla-backend.service carla-video.service; do</w:t>
        <w:br/>
        <w:t xml:space="preserve">  echo "$svc: $(systemctl --user is-active "$svc" 2&gt;/dev/null || true)"</w:t>
        <w:br/>
        <w:t>done</w:t>
        <w:br/>
        <w:br/>
        <w:t>echo "=== 端口 ==="</w:t>
        <w:br/>
        <w:t>ss -lntp | grep -E ':2000|:8765|:8554' || true</w:t>
        <w:br/>
        <w:br/>
        <w:t>echo "=== health 摘要 ==="</w:t>
        <w:br/>
        <w:t>curl -sS "$BASE/health" | python3 -c '</w:t>
        <w:br/>
        <w:t>import sys,json</w:t>
        <w:br/>
        <w:t>h=json.load(sys.stdin)</w:t>
        <w:br/>
        <w:t>d=h.get("diagnostics") or {}</w:t>
        <w:br/>
        <w:t>s=(h.get("sensor_data") or {}).get("frontend_summary") or h.get("sensor_summary") or {}</w:t>
        <w:br/>
        <w:t>print(json.dumps({</w:t>
        <w:br/>
        <w:t xml:space="preserve">  "running": h.get("running"),</w:t>
        <w:br/>
        <w:t xml:space="preserve">  "vehicle_alive": h.get("vehicle_alive"),</w:t>
        <w:br/>
        <w:t xml:space="preserve">  "mode": h.get("mode"),</w:t>
        <w:br/>
        <w:t xml:space="preserve">  "world": h.get("world"),</w:t>
        <w:br/>
        <w:t xml:space="preserve">  "camera_view": h.get("camera_view"),</w:t>
        <w:br/>
        <w:t xml:space="preserve">  "speed_kmh": d.get("speed_kmh"),</w:t>
        <w:br/>
        <w:t xml:space="preserve">  "sensor": s,</w:t>
        <w:br/>
        <w:t xml:space="preserve">  "route": h.get("route"),</w:t>
        <w:br/>
        <w:t xml:space="preserve">  "side_camera_streams": h.get("side_camera_streams")</w:t>
        <w:br/>
        <w:t>}, ensure_ascii=False, indent=2))</w:t>
        <w:br/>
        <w:t>'</w:t>
        <w:br/>
        <w:br/>
        <w:t>echo "=== 视频检查 ==="</w:t>
        <w:br/>
        <w:t>cd "$HOME/Carla_Project"</w:t>
        <w:br/>
        <w:t>bash delivery/check_mirror_stream.sh || true</w:t>
        <w:br/>
        <w:t>SH</w:t>
      </w:r>
    </w:p>
    <w:p>
      <w:pPr>
        <w:pStyle w:val="Heading2"/>
      </w:pPr>
      <w:r>
        <w:t>15.2 三路 RTSP 实际解码检查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bash &lt;&lt;'SH'</w:t>
        <w:br/>
        <w:t>set -euo pipefail</w:t>
        <w:br/>
        <w:br/>
        <w:t>for item in \</w:t>
        <w:br/>
        <w:t xml:space="preserve">  "rear_left rtsp://127.0.0.1:8554/carla_rear_left" \</w:t>
        <w:br/>
        <w:t xml:space="preserve">  "rear_right rtsp://127.0.0.1:8554/carla_rear_right" \</w:t>
        <w:br/>
        <w:t xml:space="preserve">  "birdview rtsp://127.0.0.1:8554/carla_birdview"</w:t>
        <w:br/>
        <w:t>do</w:t>
        <w:br/>
        <w:t xml:space="preserve">  name="${item%% *}"</w:t>
        <w:br/>
        <w:t xml:space="preserve">  url="${item#* }"</w:t>
        <w:br/>
        <w:t xml:space="preserve">  echo "--- $name ---"</w:t>
        <w:br/>
        <w:t xml:space="preserve">  timeout 8 ffprobe -rtsp_transport tcp -v error \</w:t>
        <w:br/>
        <w:t xml:space="preserve">    -select_streams v:0 \</w:t>
        <w:br/>
        <w:t xml:space="preserve">    -show_entries stream=codec_name,width,height,r_frame_rate \</w:t>
        <w:br/>
        <w:t xml:space="preserve">    -of default=noprint_wrappers=1 \</w:t>
        <w:br/>
        <w:t xml:space="preserve">    "$url" &amp;&amp; echo "$name: OK" || echo "$name: FAIL"</w:t>
        <w:br/>
        <w:t>done</w:t>
        <w:br/>
        <w:t>SH</w:t>
      </w:r>
    </w:p>
    <w:p>
      <w:pPr>
        <w:pStyle w:val="Heading2"/>
      </w:pPr>
      <w:r>
        <w:t>15.3 24 小时高压测试</w:t>
      </w:r>
    </w:p>
    <w:p>
      <w:pPr>
        <w:spacing w:after="120" w:line="300" w:lineRule="auto"/>
      </w:pPr>
      <w:r>
        <w:t>该脚本会记录主日志 `stress_24h.log`、CSV 采样 `stress_24h_samples.csv` 和失败日志 `stress_24h_failures.log`。它先 STOP，再启动 Town04 AI 第一视角带传感器场景，避免 warming up 导致 START 被忽略。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bash &lt;&lt;'SH'</w:t>
        <w:br/>
        <w:t>set -euo pipefail</w:t>
        <w:br/>
        <w:br/>
        <w:t>BASE="http://127.0.0.1:8765"</w:t>
        <w:br/>
        <w:t>LOG_DIR="$HOME/Carla_Project/logs/stress_24h_$(date +%Y%m%d_%H%M%S)"</w:t>
        <w:br/>
        <w:t>mkdir -p "$LOG_DIR"</w:t>
        <w:br/>
        <w:br/>
        <w:t>MAIN_LOG="$LOG_DIR/stress_24h.log"</w:t>
        <w:br/>
        <w:t>CSV_LOG="$LOG_DIR/stress_24h_samples.csv"</w:t>
        <w:br/>
        <w:t>FAIL_LOG="$LOG_DIR/stress_24h_failures.log"</w:t>
        <w:br/>
        <w:br/>
        <w:t>DURATION_SEC=$((24 * 60 * 60))</w:t>
        <w:br/>
        <w:t>INTERVAL_SEC=60</w:t>
        <w:br/>
        <w:t>RTSP_CHECK_EVERY=10</w:t>
        <w:br/>
        <w:t>VIEW_SWITCH_EVERY=15</w:t>
        <w:br/>
        <w:br/>
        <w:t>echo "timestamp,elapsed_sec,running,vehicle_alive,world,view,speed_kmh,sensor_enabled,lidar_points,radar_targets,nearest_obstacle_m,imu_accel_norm_m_s2,heading_deg,rear_left_ok,rear_right_ok,birdview_ok" &gt; "$CSV_LOG"</w:t>
        <w:br/>
        <w:br/>
        <w:t>log() { echo "[$(date '+%F %T')] $*" | tee -a "$MAIN_LOG"; }</w:t>
        <w:br/>
        <w:t>fail() { echo "[$(date '+%F %T')] $*" | tee -a "$FAIL_LOG" "$MAIN_LOG"; }</w:t>
        <w:br/>
        <w:br/>
        <w:t>rtsp_check() {</w:t>
        <w:br/>
        <w:t xml:space="preserve">  local url="$1"</w:t>
        <w:br/>
        <w:t xml:space="preserve">  timeout 8 ffprobe -rtsp_transport tcp -v error \</w:t>
        <w:br/>
        <w:t xml:space="preserve">    -select_streams v:0 \</w:t>
        <w:br/>
        <w:t xml:space="preserve">    -show_entries stream=codec_name,width,height,r_frame_rate \</w:t>
        <w:br/>
        <w:t xml:space="preserve">    -of csv=p=0 "$url" &gt;/dev/null 2&gt;&amp;1</w:t>
        <w:br/>
        <w:t>}</w:t>
        <w:br/>
        <w:br/>
        <w:t>log "=== 24小时高压测试开始 ==="</w:t>
        <w:br/>
        <w:t>log "日志目录：$LOG_DIR"</w:t>
        <w:br/>
        <w:br/>
        <w:t>for svc in carla-engine.service carla-backend.service carla-video.service; do</w:t>
        <w:br/>
        <w:t xml:space="preserve">  state="$(systemctl --user is-active "$svc" 2&gt;/dev/null || true)"</w:t>
        <w:br/>
        <w:t xml:space="preserve">  log "$svc = $state"</w:t>
        <w:br/>
        <w:t xml:space="preserve">  [ "$state" = "active" ] || fail "$svc not active"</w:t>
        <w:br/>
        <w:t>done</w:t>
        <w:br/>
        <w:br/>
        <w:t>log "停掉当前 demo，避免 warming up 导致启动被忽略"</w:t>
        <w:br/>
        <w:t>curl -sS -X POST "$BASE/command" \</w:t>
        <w:br/>
        <w:t xml:space="preserve">  -H "Content-Type: application/json" \</w:t>
        <w:br/>
        <w:t xml:space="preserve">  -d '{"sendstate":"STOP"}' &gt;&gt; "$MAIN_LOG" 2&gt;&amp;1 || true</w:t>
        <w:br/>
        <w:t>sleep 6</w:t>
        <w:br/>
        <w:br/>
        <w:t>log "启动 Town04 / AI / 第一视角 / 传感器开启"</w:t>
        <w:br/>
        <w:t>curl -sS -X POST "$BASE/command" \</w:t>
        <w:br/>
        <w:t xml:space="preserve">  -H "Content-Type: application/json" \</w:t>
        <w:br/>
        <w:t xml:space="preserve">  -d '{</w:t>
        <w:br/>
        <w:t xml:space="preserve">    "scene":"Town04",</w:t>
        <w:br/>
        <w:t xml:space="preserve">    "weather":"Sunny",</w:t>
        <w:br/>
        <w:t xml:space="preserve">    "time_of_day":"Noon",</w:t>
        <w:br/>
        <w:t xml:space="preserve">    "mode":"AI",</w:t>
        <w:br/>
        <w:t xml:space="preserve">    "vehicle":"Tesla Model 3",</w:t>
        <w:br/>
        <w:t xml:space="preserve">    "camera_view":"driver",</w:t>
        <w:br/>
        <w:t xml:space="preserve">    "loadingtransportation":"1",</w:t>
        <w:br/>
        <w:t xml:space="preserve">    "loadingsensor":"0"</w:t>
        <w:br/>
        <w:t xml:space="preserve">  }' | tee -a "$MAIN_LOG"</w:t>
        <w:br/>
        <w:br/>
        <w:t>sleep 30</w:t>
        <w:br/>
        <w:br/>
        <w:t>START_TS="$(date +%s)"</w:t>
        <w:br/>
        <w:t>COUNT=0</w:t>
        <w:br/>
        <w:t>FAIL_COUNT=0</w:t>
        <w:br/>
        <w:br/>
        <w:t>while true; do</w:t>
        <w:br/>
        <w:t xml:space="preserve">  NOW_TS="$(date +%s)"</w:t>
        <w:br/>
        <w:t xml:space="preserve">  ELAPSED=$((NOW_TS - START_TS))</w:t>
        <w:br/>
        <w:t xml:space="preserve">  [ "$ELAPSED" -le "$DURATION_SEC" ] || break</w:t>
        <w:br/>
        <w:br/>
        <w:t xml:space="preserve">  COUNT=$((COUNT + 1))</w:t>
        <w:br/>
        <w:t xml:space="preserve">  TS="$(date '+%F %T')"</w:t>
        <w:br/>
        <w:t xml:space="preserve">  TMP="$(mktemp)"</w:t>
        <w:br/>
        <w:br/>
        <w:t xml:space="preserve">  if ! curl -sS "$BASE/health" &gt; "$TMP"; then</w:t>
        <w:br/>
        <w:t xml:space="preserve">    fail "health curl failed at ${ELAPSED}s"</w:t>
        <w:br/>
        <w:t xml:space="preserve">    FAIL_COUNT=$((FAIL_COUNT + 1))</w:t>
        <w:br/>
        <w:t xml:space="preserve">    rm -f "$TMP"</w:t>
        <w:br/>
        <w:t xml:space="preserve">    sleep "$INTERVAL_SEC"</w:t>
        <w:br/>
        <w:t xml:space="preserve">    continue</w:t>
        <w:br/>
        <w:t xml:space="preserve">  fi</w:t>
        <w:br/>
        <w:br/>
        <w:t xml:space="preserve">  LINE="$(python3 - "$TMP" "$TS" "$ELAPSED" &lt;&lt;'PY'</w:t>
        <w:br/>
        <w:t>import sys,json</w:t>
        <w:br/>
        <w:t>p,ts,elapsed=sys.argv[1:4]</w:t>
        <w:br/>
        <w:t>h=json.load(open(p,encoding="utf-8"))</w:t>
        <w:br/>
        <w:t>d=h.get("diagnostics") or {}</w:t>
        <w:br/>
        <w:t>s=(h.get("sensor_data") or {}).get("frontend_summary") or h.get("sensor_summary") or {}</w:t>
        <w:br/>
        <w:t>print(json.dumps({</w:t>
        <w:br/>
        <w:t xml:space="preserve">  "ts": ts,</w:t>
        <w:br/>
        <w:t xml:space="preserve">  "elapsed": int(elapsed),</w:t>
        <w:br/>
        <w:t xml:space="preserve">  "running": h.get("running"),</w:t>
        <w:br/>
        <w:t xml:space="preserve">  "vehicle_alive": h.get("vehicle_alive"),</w:t>
        <w:br/>
        <w:t xml:space="preserve">  "world": h.get("world"),</w:t>
        <w:br/>
        <w:t xml:space="preserve">  "view": h.get("camera_view"),</w:t>
        <w:br/>
        <w:t xml:space="preserve">  "speed_kmh": d.get("speed_kmh"),</w:t>
        <w:br/>
        <w:t xml:space="preserve">  "sensor_enabled": s.get("enabled"),</w:t>
        <w:br/>
        <w:t xml:space="preserve">  "lidar_points": s.get("lidar_points"),</w:t>
        <w:br/>
        <w:t xml:space="preserve">  "radar_targets": s.get("radar_targets"),</w:t>
        <w:br/>
        <w:t xml:space="preserve">  "nearest_obstacle_m": s.get("nearest_obstacle_m"),</w:t>
        <w:br/>
        <w:t xml:space="preserve">  "imu_accel_norm_m_s2": s.get("imu_accel_norm_m_s2"),</w:t>
        <w:br/>
        <w:t xml:space="preserve">  "heading_deg": s.get("heading_deg")</w:t>
        <w:br/>
        <w:t>}, ensure_ascii=False))</w:t>
        <w:br/>
        <w:t>PY</w:t>
        <w:br/>
        <w:t>)"</w:t>
        <w:br/>
        <w:t xml:space="preserve">  echo "$LINE" &gt;&gt; "$MAIN_LOG"</w:t>
        <w:br/>
        <w:br/>
        <w:t xml:space="preserve">  CSV_PART="$(python3 - "$TMP" "$TS" "$ELAPSED" &lt;&lt;'PY'</w:t>
        <w:br/>
        <w:t>import sys,json</w:t>
        <w:br/>
        <w:t>p,ts,elapsed=sys.argv[1:4]</w:t>
        <w:br/>
        <w:t>h=json.load(open(p,encoding="utf-8"))</w:t>
        <w:br/>
        <w:t>d=h.get("diagnostics") or {}</w:t>
        <w:br/>
        <w:t>s=(h.get("sensor_data") or {}).get("frontend_summary") or h.get("sensor_summary") or {}</w:t>
        <w:br/>
        <w:t>vals=[ts, elapsed, h.get("running"), h.get("vehicle_alive"), h.get("world"), h.get("camera_view"),</w:t>
        <w:br/>
        <w:t xml:space="preserve">      d.get("speed_kmh"), s.get("enabled"), s.get("lidar_points"), s.get("radar_targets"),</w:t>
        <w:br/>
        <w:t xml:space="preserve">      s.get("nearest_obstacle_m"), s.get("imu_accel_norm_m_s2"), s.get("heading_deg")]</w:t>
        <w:br/>
        <w:t>print(",".join("" if v is None else str(v) for v in vals))</w:t>
        <w:br/>
        <w:t>PY</w:t>
        <w:br/>
        <w:t>)"</w:t>
        <w:br/>
        <w:t xml:space="preserve">  rm -f "$TMP"</w:t>
        <w:br/>
        <w:br/>
        <w:t xml:space="preserve">  REAR_LEFT_OK=""</w:t>
        <w:br/>
        <w:t xml:space="preserve">  REAR_RIGHT_OK=""</w:t>
        <w:br/>
        <w:t xml:space="preserve">  BIRD_OK=""</w:t>
        <w:br/>
        <w:br/>
        <w:t xml:space="preserve">  if [ $((COUNT % RTSP_CHECK_EVERY)) -eq 0 ]; then</w:t>
        <w:br/>
        <w:t xml:space="preserve">    rtsp_check "rtsp://127.0.0.1:8554/carla_rear_left" &amp;&amp; REAR_LEFT_OK="1" || REAR_LEFT_OK="0"</w:t>
        <w:br/>
        <w:t xml:space="preserve">    rtsp_check "rtsp://127.0.0.1:8554/carla_rear_right" &amp;&amp; REAR_RIGHT_OK="1" || REAR_RIGHT_OK="0"</w:t>
        <w:br/>
        <w:t xml:space="preserve">    rtsp_check "rtsp://127.0.0.1:8554/carla_birdview" &amp;&amp; BIRD_OK="1" || BIRD_OK="0"</w:t>
        <w:br/>
        <w:t xml:space="preserve">    [ "$REAR_LEFT_OK" = "1" ] || { fail "rear_left RTSP failed at ${ELAPSED}s"; FAIL_COUNT=$((FAIL_COUNT + 1)); }</w:t>
        <w:br/>
        <w:t xml:space="preserve">    [ "$REAR_RIGHT_OK" = "1" ] || { fail "rear_right RTSP failed at ${ELAPSED}s"; FAIL_COUNT=$((FAIL_COUNT + 1)); }</w:t>
        <w:br/>
        <w:t xml:space="preserve">    [ "$BIRD_OK" = "1" ] || { fail "birdview RTSP failed at ${ELAPSED}s"; FAIL_COUNT=$((FAIL_COUNT + 1)); }</w:t>
        <w:br/>
        <w:t xml:space="preserve">  fi</w:t>
        <w:br/>
        <w:br/>
        <w:t xml:space="preserve">  echo "$CSV_PART,$REAR_LEFT_OK,$REAR_RIGHT_OK,$BIRD_OK" &gt;&gt; "$CSV_LOG"</w:t>
        <w:br/>
        <w:br/>
        <w:t xml:space="preserve">  if [ $((COUNT % VIEW_SWITCH_EVERY)) -eq 0 ]; then</w:t>
        <w:br/>
        <w:t xml:space="preserve">    if [ $(((COUNT / VIEW_SWITCH_EVERY) % 2)) -eq 0 ]; then VIEW="driver"; else VIEW="follow"; fi</w:t>
        <w:br/>
        <w:t xml:space="preserve">    log "切换视角：$VIEW"</w:t>
        <w:br/>
        <w:t xml:space="preserve">    curl -sS -X POST "$BASE/view" \</w:t>
        <w:br/>
        <w:t xml:space="preserve">      -H "Content-Type: application/json" \</w:t>
        <w:br/>
        <w:t xml:space="preserve">      -d "{\"camera_view\":\"$VIEW\"}" &gt;&gt; "$MAIN_LOG" 2&gt;&amp;1 || fail "view switch failed: $VIEW"</w:t>
        <w:br/>
        <w:t xml:space="preserve">  fi</w:t>
        <w:br/>
        <w:br/>
        <w:t xml:space="preserve">  if echo "$LINE" | grep -q '"sensor_enabled": false'; then</w:t>
        <w:br/>
        <w:t xml:space="preserve">    fail "sensor disabled at ${ELAPSED}s"</w:t>
        <w:br/>
        <w:t xml:space="preserve">    FAIL_COUNT=$((FAIL_COUNT + 1))</w:t>
        <w:br/>
        <w:t xml:space="preserve">  fi</w:t>
        <w:br/>
        <w:br/>
        <w:t xml:space="preserve">  sleep "$INTERVAL_SEC"</w:t>
        <w:br/>
        <w:t>done</w:t>
        <w:br/>
        <w:br/>
        <w:t>log "=== 24小时高压测试结束 ==="</w:t>
        <w:br/>
        <w:t>log "采样次数：$COUNT"</w:t>
        <w:br/>
        <w:t>log "失败计数：$FAIL_COUNT"</w:t>
        <w:br/>
        <w:t>log "主日志：$MAIN_LOG"</w:t>
        <w:br/>
        <w:t>log "CSV记录：$CSV_LOG"</w:t>
        <w:br/>
        <w:t>log "失败日志：$FAIL_LOG"</w:t>
        <w:br/>
        <w:br/>
        <w:t>echo</w:t>
        <w:br/>
        <w:t>echo "完成。日志在：$LOG_DIR"</w:t>
        <w:br/>
        <w:t>SH</w:t>
      </w:r>
    </w:p>
    <w:p>
      <w:pPr>
        <w:pStyle w:val="Heading2"/>
      </w:pPr>
      <w:r>
        <w:t>15.4 Town01/Town02/Town04 AIGO 随机测试</w:t>
      </w:r>
    </w:p>
    <w:p>
      <w:pPr>
        <w:spacing w:after="120" w:line="300" w:lineRule="auto"/>
      </w:pPr>
      <w:r>
        <w:t>最终包新增：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bash ~/Carla_Project/delivery/v12_aigo_town010204_random_test.sh 12 60</w:t>
      </w:r>
    </w:p>
    <w:p>
      <w:pPr>
        <w:spacing w:after="120" w:line="300" w:lineRule="auto"/>
      </w:pPr>
      <w:r>
        <w:t>参数说明：</w:t>
      </w:r>
    </w:p>
    <w:p>
      <w:pPr>
        <w:pStyle w:val="ListBullet"/>
        <w:spacing w:after="80"/>
        <w:ind w:left="540" w:hanging="271"/>
      </w:pPr>
      <w:r>
        <w:t>第一个参数是轮数，默认 12。</w:t>
      </w:r>
    </w:p>
    <w:p>
      <w:pPr>
        <w:pStyle w:val="ListBullet"/>
        <w:spacing w:after="80"/>
        <w:ind w:left="540" w:hanging="271"/>
      </w:pPr>
      <w:r>
        <w:t>第二个参数是每轮等待秒数，默认 60。</w:t>
      </w:r>
    </w:p>
    <w:p>
      <w:pPr>
        <w:spacing w:after="120" w:line="300" w:lineRule="auto"/>
      </w:pPr>
      <w:r>
        <w:t>脚本会随机选择 Town01、Town02、Town04，随机车辆、天气、时间、交通开关和传感器开关，并在每轮采集：</w:t>
      </w:r>
    </w:p>
    <w:p>
      <w:pPr>
        <w:pStyle w:val="ListBullet"/>
        <w:spacing w:after="80"/>
        <w:ind w:left="540" w:hanging="271"/>
      </w:pPr>
      <w:r>
        <w:t>`/command` 请求体和响应。</w:t>
      </w:r>
    </w:p>
    <w:p>
      <w:pPr>
        <w:pStyle w:val="ListBullet"/>
        <w:spacing w:after="80"/>
        <w:ind w:left="540" w:hanging="271"/>
      </w:pPr>
      <w:r>
        <w:t>`/health` 运行状态。</w:t>
      </w:r>
    </w:p>
    <w:p>
      <w:pPr>
        <w:pStyle w:val="ListBullet"/>
        <w:spacing w:after="80"/>
        <w:ind w:left="540" w:hanging="271"/>
      </w:pPr>
      <w:r>
        <w:t>`logs/mirror_stream_status.json`。</w:t>
      </w:r>
    </w:p>
    <w:p>
      <w:pPr>
        <w:pStyle w:val="ListBullet"/>
        <w:spacing w:after="80"/>
        <w:ind w:left="540" w:hanging="271"/>
      </w:pPr>
      <w:r>
        <w:t>三路 RTSP 本机拉流结果。</w:t>
      </w:r>
    </w:p>
    <w:p>
      <w:pPr>
        <w:pStyle w:val="ListBullet"/>
        <w:spacing w:after="80"/>
        <w:ind w:left="540" w:hanging="271"/>
      </w:pPr>
      <w:r>
        <w:t>engine/backend/video 日志。</w:t>
      </w:r>
    </w:p>
    <w:p>
      <w:pPr>
        <w:pStyle w:val="ListBullet"/>
        <w:spacing w:after="80"/>
        <w:ind w:left="540" w:hanging="271"/>
      </w:pPr>
      <w:r>
        <w:t>进程和端口状态。</w:t>
      </w:r>
    </w:p>
    <w:p>
      <w:pPr>
        <w:spacing w:after="120" w:line="300" w:lineRule="auto"/>
      </w:pPr>
      <w:r>
        <w:t>完成后会在 `~` 下生成：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v12_aigo_town010204_random_test_*.tar.gz</w:t>
      </w:r>
    </w:p>
    <w:p>
      <w:pPr>
        <w:spacing w:after="120" w:line="300" w:lineRule="auto"/>
      </w:pPr>
      <w:r>
        <w:t>这个脚本特意使用 `rtsp://127.0.0.1:8554/carla_*` 做交付机本机拉流。远端设备仍然使用 `rtsp://192.168.110.100:8554/carla_*`。</w:t>
      </w:r>
    </w:p>
    <w:p>
      <w:pPr>
        <w:pStyle w:val="Heading1"/>
      </w:pPr>
      <w:r>
        <w:t>16. 常见问题与排障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现象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判断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处理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重新部署后 engine 又变成 Epic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用了旧包或旧 drop-in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使用 V12 final stable，确认 install_autostart.sh 写入 CARLA_QUALITY_LEVEL=Low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Cybertruck 第一视角对着车头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未合入最终 Cybertruck driver camera 热更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使用 V12 final stable，确认 `driver` profile 为驾驶员座舱位置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V13/V13.1 一发新命令就崩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中途试验包不稳定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不再部署 V13/V13.1，回到 V12 final stable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curl 8765 连接被拒绝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carla-backend.service 没起来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看 `journalctl --user -u carla-backend.service -n 120 --no-pager`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backend 报 runtime/start_backend.sh 权限不足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旧 V11 包或权限未设置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使用 V12，执行 `bash ~/Carla_Project/install_latest_final.sh`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video 服务报 mediamtx not found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旧包缺 mediamtx 或路径不对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使用 V12，确认 `/home/zhang/Carla_Project/bin/mediamtx` 可执行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V10 zip 解压警告 backslashes as path separators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Windows zip 路径分隔问题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不用 zip，使用 Linux tar.gz V12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mirror status 显示 waiting for ego vehicle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还没启动车辆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先发 `/command` 或 `/route`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三路视频不同步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播放器缓存或队列延迟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后端已低延迟，前端播放器也要低缓存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CARLA 空载 GPU 很高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Unreal/Vulkan present 问题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确认 engine 命令含 `-windowed -vulkanpresentmode=2`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路线转弯太猛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旧 BasicAgent 或手写控制方案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使用 V12 TM fixed path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弯没拐完就停车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到达判定太大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V12 为 `OFFICIAL_ROUTE_ARRIVAL_DISTANCE_M=2.0`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路线太慢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TM speed difference 不是 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V12 为 `OFFICIAL_ROUTE_TM_SPEED_DIFFERENCE_PERCENT=0`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route 还没跑完就切下一条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测试脚本切太快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一条一条测，每条观察 60-90 秒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传感器一直 false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loadingsensor=1 或 START ignored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用 loadingsensor=0；先 STOP 等 6 秒再 START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/view rear 变 follow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rear 是主画面兼容别名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真正后视镜看 side_camera_streams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official_gateway_status.tmp 报错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旧网关 tmp race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V12 已用唯一 tmp + os.replace 修复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Manual 档位不对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DBC/档位枚举不一致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调整 CARLA_CAN_REVERSE_GEARS / CARLA_CAN_DRIVE_GEARS</w:t>
            </w:r>
          </w:p>
        </w:tc>
      </w:tr>
    </w:tbl>
    <w:p/>
    <w:p>
      <w:pPr>
        <w:pStyle w:val="Heading1"/>
      </w:pPr>
      <w:r>
        <w:t>17. 声音/音效需求评估</w:t>
      </w:r>
    </w:p>
    <w:p>
      <w:pPr>
        <w:spacing w:after="120" w:line="300" w:lineRule="auto"/>
      </w:pPr>
      <w:r>
        <w:t>当前 V12 交付包未启用音效，CARLA 引擎启动参数包含 `-nosound`。这是为了避免 systemd 无人值守启动时音频设备不可用造成服务失败。</w:t>
      </w:r>
    </w:p>
    <w:p>
      <w:pPr>
        <w:spacing w:after="120" w:line="300" w:lineRule="auto"/>
      </w:pPr>
      <w:r>
        <w:t>如果后续甲方要求“根据油门开度配发动机声”或“手动驾驶时从 CAN 获取声音信号”，建议采用外置音频服务，而不是强行依赖 CARLA 内部声音：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方案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输入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输出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难度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基于车辆遥测合成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speed、throttle、brake、gear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本机音频播放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最快可做，用 pygame mixer 或其他音频库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基于 CAN 信号合成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Cockpit_ACC、Gear、可能的 RPM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本机音频播放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Manual 模式更真实，需要确认 CAN 是否有转速/声音相关信号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专业音频引擎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遥测/CAN -&gt; FMOD/Wwise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多层音效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高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更真实但工作量大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前端播放音效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后端推 throttle/speed，前端 WebAudio 播放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浏览器音频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中控屏易集成，但延迟和自动播放权限要处理</w:t>
            </w:r>
          </w:p>
        </w:tc>
      </w:tr>
    </w:tbl>
    <w:p/>
    <w:p>
      <w:pPr>
        <w:spacing w:after="120" w:line="300" w:lineRule="auto"/>
      </w:pPr>
      <w:r>
        <w:t>推荐演进路线：</w:t>
      </w:r>
    </w:p>
    <w:p>
      <w:pPr>
        <w:pStyle w:val="ListNumber"/>
        <w:spacing w:after="80"/>
        <w:ind w:left="540" w:hanging="271"/>
      </w:pPr>
      <w:r>
        <w:t>第一阶段：根据 `diagnostics.speed_kmh` 和油门开度做基础循环音效。</w:t>
      </w:r>
    </w:p>
    <w:p>
      <w:pPr>
        <w:pStyle w:val="ListNumber"/>
        <w:spacing w:after="80"/>
        <w:ind w:left="540" w:hanging="271"/>
      </w:pPr>
      <w:r>
        <w:t>第二阶段：Manual 模式加入 CAN 档位和油门信号。</w:t>
      </w:r>
    </w:p>
    <w:p>
      <w:pPr>
        <w:pStyle w:val="ListNumber"/>
        <w:spacing w:after="80"/>
        <w:ind w:left="540" w:hanging="271"/>
      </w:pPr>
      <w:r>
        <w:t>第三阶段：加入启动、刹车、碰撞、环境音、转向灯等事件音。</w:t>
      </w:r>
    </w:p>
    <w:p>
      <w:pPr>
        <w:spacing w:after="120" w:line="300" w:lineRule="auto"/>
      </w:pPr>
      <w:r>
        <w:t>当前文档只记录评估，不把音效写成 V12 已交付能力。</w:t>
      </w:r>
    </w:p>
    <w:p>
      <w:pPr>
        <w:pStyle w:val="Heading1"/>
      </w:pPr>
      <w:r>
        <w:t>18. 交付验收清单</w:t>
      </w:r>
    </w:p>
    <w:p>
      <w:pPr>
        <w:pStyle w:val="ListBullet"/>
        <w:spacing w:after="80"/>
        <w:ind w:left="540" w:hanging="271"/>
      </w:pPr>
      <w:r>
        <w:t>V12 final stable 最终包 `CARLA_Project_FINAL_FULL_20260528_V12_FINAL_STABLE.tar.gz` 存在，并且未再使用 V10/V11/V13/V13.1。</w:t>
      </w:r>
    </w:p>
    <w:p>
      <w:pPr>
        <w:pStyle w:val="ListBullet"/>
        <w:spacing w:after="80"/>
        <w:ind w:left="540" w:hanging="271"/>
      </w:pPr>
      <w:r>
        <w:t>`/home/zhang/Carla_Project` 存在。</w:t>
      </w:r>
    </w:p>
    <w:p>
      <w:pPr>
        <w:pStyle w:val="ListBullet"/>
        <w:spacing w:after="80"/>
        <w:ind w:left="540" w:hanging="271"/>
      </w:pPr>
      <w:r>
        <w:t>`carla-engine.service` active。</w:t>
      </w:r>
    </w:p>
    <w:p>
      <w:pPr>
        <w:pStyle w:val="ListBullet"/>
        <w:spacing w:after="80"/>
        <w:ind w:left="540" w:hanging="271"/>
      </w:pPr>
      <w:r>
        <w:t>`carla-backend.service` active。</w:t>
      </w:r>
    </w:p>
    <w:p>
      <w:pPr>
        <w:pStyle w:val="ListBullet"/>
        <w:spacing w:after="80"/>
        <w:ind w:left="540" w:hanging="271"/>
      </w:pPr>
      <w:r>
        <w:t>`carla-video.service` active。</w:t>
      </w:r>
    </w:p>
    <w:p>
      <w:pPr>
        <w:pStyle w:val="ListBullet"/>
        <w:spacing w:after="80"/>
        <w:ind w:left="540" w:hanging="271"/>
      </w:pPr>
      <w:r>
        <w:t>端口 2000、8765、8554 正常监听。</w:t>
      </w:r>
    </w:p>
    <w:p>
      <w:pPr>
        <w:pStyle w:val="ListBullet"/>
        <w:spacing w:after="80"/>
        <w:ind w:left="540" w:hanging="271"/>
      </w:pPr>
      <w:r>
        <w:t>CARLA 引擎启动命令包含 `-quality-level=Low -windowed -vulkanpresentmode=2`。</w:t>
      </w:r>
    </w:p>
    <w:p>
      <w:pPr>
        <w:pStyle w:val="ListBullet"/>
        <w:spacing w:after="80"/>
        <w:ind w:left="540" w:hanging="271"/>
      </w:pPr>
      <w:r>
        <w:t>`/health` 返回 side_camera_streams 三路 RTSP。</w:t>
      </w:r>
    </w:p>
    <w:p>
      <w:pPr>
        <w:pStyle w:val="ListBullet"/>
        <w:spacing w:after="80"/>
        <w:ind w:left="540" w:hanging="271"/>
      </w:pPr>
      <w:r>
        <w:t>启动车辆后，三路视频 `publishing=true`、`last_error=null`。</w:t>
      </w:r>
    </w:p>
    <w:p>
      <w:pPr>
        <w:pStyle w:val="ListBullet"/>
        <w:spacing w:after="80"/>
        <w:ind w:left="540" w:hanging="271"/>
      </w:pPr>
      <w:r>
        <w:t>ffprobe 三路均为 H264、1280x720、20fps。</w:t>
      </w:r>
    </w:p>
    <w:p>
      <w:pPr>
        <w:pStyle w:val="ListBullet"/>
        <w:spacing w:after="80"/>
        <w:ind w:left="540" w:hanging="271"/>
      </w:pPr>
      <w:r>
        <w:t>`/command` 可启动 AI/AIGO/Manual。</w:t>
      </w:r>
    </w:p>
    <w:p>
      <w:pPr>
        <w:pStyle w:val="ListBullet"/>
        <w:spacing w:after="80"/>
        <w:ind w:left="540" w:hanging="271"/>
      </w:pPr>
      <w:r>
        <w:t>`/view` 可在运行中切换 follow/driver。</w:t>
      </w:r>
    </w:p>
    <w:p>
      <w:pPr>
        <w:pStyle w:val="ListBullet"/>
        <w:spacing w:after="80"/>
        <w:ind w:left="540" w:hanging="271"/>
      </w:pPr>
      <w:r>
        <w:t>`/route` 可启动 AB/BC/CA，controller 为 `traffic_manager_path`。</w:t>
      </w:r>
    </w:p>
    <w:p>
      <w:pPr>
        <w:pStyle w:val="ListBullet"/>
        <w:spacing w:after="80"/>
        <w:ind w:left="540" w:hanging="271"/>
      </w:pPr>
      <w:r>
        <w:t>单独传感器测试中 `sensor_enabled=true`，updated_at 持续刷新。</w:t>
      </w:r>
    </w:p>
    <w:p>
      <w:pPr>
        <w:pStyle w:val="ListBullet"/>
        <w:spacing w:after="80"/>
        <w:ind w:left="540" w:hanging="271"/>
      </w:pPr>
      <w:r>
        <w:t>24 小时压测脚本可生成主日志、CSV 和失败日志。</w:t>
      </w:r>
    </w:p>
    <w:p>
      <w:pPr>
        <w:pStyle w:val="ListBullet"/>
        <w:spacing w:after="80"/>
        <w:ind w:left="540" w:hanging="271"/>
      </w:pPr>
      <w:r>
        <w:t>AIGO Town01/Town02/Town04 随机测试脚本可生成 `v12_aigo_town010204_random_test_*.tar.gz`。</w:t>
      </w:r>
    </w:p>
    <w:p>
      <w:pPr>
        <w:pStyle w:val="ListBullet"/>
        <w:spacing w:after="80"/>
        <w:ind w:left="540" w:hanging="271"/>
      </w:pPr>
      <w:r>
        <w:t>Cybertruck 第一视角为驾驶员座舱视角，Model 3 与 Cybertruck 车型识别不混淆。</w:t>
      </w:r>
    </w:p>
    <w:p>
      <w:pPr>
        <w:pStyle w:val="ListBullet"/>
        <w:spacing w:after="80"/>
        <w:ind w:left="540" w:hanging="271"/>
      </w:pPr>
      <w:r>
        <w:t>前端已按新接口加入视角、传感器、导航、视频和传感器数据展示。</w:t>
      </w:r>
    </w:p>
    <w:p>
      <w:pPr>
        <w:pStyle w:val="Heading1"/>
      </w:pPr>
      <w:r>
        <w:t>19. 维护原则</w:t>
      </w:r>
    </w:p>
    <w:p>
      <w:pPr>
        <w:pStyle w:val="ListBullet"/>
        <w:spacing w:after="80"/>
        <w:ind w:left="540" w:hanging="271"/>
      </w:pPr>
      <w:r>
        <w:t>改核心 Python 文件前先备份，备份名带时间戳。</w:t>
      </w:r>
    </w:p>
    <w:p>
      <w:pPr>
        <w:pStyle w:val="ListBullet"/>
        <w:spacing w:after="80"/>
        <w:ind w:left="540" w:hanging="271"/>
      </w:pPr>
      <w:r>
        <w:t>不再做零散热更改后忘记打包，所有热修复最终必须进入 V12 后续版本包。</w:t>
      </w:r>
    </w:p>
    <w:p>
      <w:pPr>
        <w:pStyle w:val="ListBullet"/>
        <w:spacing w:after="80"/>
        <w:ind w:left="540" w:hanging="271"/>
      </w:pPr>
      <w:r>
        <w:t>V13/V13.1 试验包不再作为现场交付基线。</w:t>
      </w:r>
    </w:p>
    <w:p>
      <w:pPr>
        <w:pStyle w:val="ListBullet"/>
        <w:spacing w:after="80"/>
        <w:ind w:left="540" w:hanging="271"/>
      </w:pPr>
      <w:r>
        <w:t>不把完整 LiDAR 点云塞进 5000/5002/5003 车辆遥测。</w:t>
      </w:r>
    </w:p>
    <w:p>
      <w:pPr>
        <w:pStyle w:val="ListBullet"/>
        <w:spacing w:after="80"/>
        <w:ind w:left="540" w:hanging="271"/>
      </w:pPr>
      <w:r>
        <w:t>不占用 UDP 5001，它是控制入口。</w:t>
      </w:r>
    </w:p>
    <w:p>
      <w:pPr>
        <w:pStyle w:val="ListBullet"/>
        <w:spacing w:after="80"/>
        <w:ind w:left="540" w:hanging="271"/>
      </w:pPr>
      <w:r>
        <w:t>不用旧 zip 包做 Linux 部署。</w:t>
      </w:r>
    </w:p>
    <w:p>
      <w:pPr>
        <w:pStyle w:val="ListBullet"/>
        <w:spacing w:after="80"/>
        <w:ind w:left="540" w:hanging="271"/>
      </w:pPr>
      <w:r>
        <w:t>不用 power limit 当正式解决方案。</w:t>
      </w:r>
    </w:p>
    <w:p>
      <w:pPr>
        <w:pStyle w:val="ListBullet"/>
        <w:spacing w:after="80"/>
        <w:ind w:left="540" w:hanging="271"/>
      </w:pPr>
      <w:r>
        <w:t>不把 `/view` 响应中的短期 vehicle_alive=false 当成启动失败，启动后应等 10-15 秒看 `/health`。</w:t>
      </w:r>
    </w:p>
    <w:p>
      <w:pPr>
        <w:pStyle w:val="ListBullet"/>
        <w:spacing w:after="80"/>
        <w:ind w:left="540" w:hanging="271"/>
      </w:pPr>
      <w:r>
        <w:t>导航验收一条一条跑，避免人为切断造成误判。</w:t>
      </w:r>
    </w:p>
    <w:p>
      <w:pPr>
        <w:pStyle w:val="ListBullet"/>
        <w:spacing w:after="80"/>
        <w:ind w:left="540" w:hanging="271"/>
      </w:pPr>
      <w:r>
        <w:t>前端展示传感器时以 `sensor_summary` 为主，以 `enabled` 判断是否加载。</w:t>
      </w:r>
    </w:p>
    <w:p>
      <w:pPr>
        <w:pStyle w:val="ListBullet"/>
        <w:spacing w:after="80"/>
        <w:ind w:left="540" w:hanging="271"/>
      </w:pPr>
      <w:r>
        <w:t>三路视频流如果要远端拉取，用 `192.168.110.100` 地址；本机调试可用 `127.0.0.1`。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666666"/>
        <w:sz w:val="17"/>
      </w:rPr>
      <w:t>CARLA 项目交付文档 - 2026-05-28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6666"/>
        <w:sz w:val="17"/>
      </w:rPr>
      <w:t>CARLA 联合仿真产品使用说明书（最终增强版）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